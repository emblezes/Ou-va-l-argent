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E3D"/>
          <w:sz w:val="56"/>
        </w:rPr>
        <w:t>OÙ VA L'ARGENT</w:t>
      </w:r>
    </w:p>
    <w:p>
      <w:r>
        <w:rPr>
          <w:rFonts w:ascii="Calibri" w:hAnsi="Calibri"/>
          <w:b/>
          <w:color w:val="C73E3E"/>
          <w:sz w:val="32"/>
        </w:rPr>
        <w:t>Production détaillée — 30 jours</w:t>
      </w:r>
    </w:p>
    <w:p>
      <w:r>
        <w:rPr>
          <w:rFonts w:ascii="Calibri" w:hAnsi="Calibri"/>
          <w:i/>
          <w:sz w:val="22"/>
        </w:rPr>
        <w:t>Pour chaque jour : un prompt d'infographie (X + LinkedIn) + un script vidéo face caméra (TikTok + Instagram).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0F1E3D"/>
          <w:sz w:val="28"/>
        </w:rPr>
        <w:t>Mode d'emploi</w:t>
      </w:r>
    </w:p>
    <w:p>
      <w:r>
        <w:rPr>
          <w:rFonts w:ascii="Calibri" w:hAnsi="Calibri"/>
          <w:sz w:val="20"/>
        </w:rPr>
        <w:t>→ Pour les infographies : copie-colle le bloc PROMPT dans Claude (ou un LLM design) en remplaçant '[CHARTE OVLA]' par le bloc 'Charte graphique' de la page suivante. Tu peux demander un export HTML+CSS, ou un brief pour ton designer.</w:t>
      </w:r>
    </w:p>
    <w:p>
      <w:r>
        <w:rPr>
          <w:rFonts w:ascii="Calibri" w:hAnsi="Calibri"/>
          <w:sz w:val="20"/>
        </w:rPr>
        <w:t>→ Pour les vidéos : enregistre face caméra (smartphone selfie 9:16). Lis le script à voix haute, ajoute les affichages chronométrés en post-prod (CapCut / Premiere). Pour la version automatisée, intègre dans le pipeline video-journalist.js (cf CLAUDE.md).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Charte OVLA — réutilisable dans tous les prompts</w:t>
      </w:r>
    </w:p>
    <w:p>
      <w:pPr>
        <w:ind w:left="283"/>
      </w:pPr>
      <w:r>
        <w:rPr>
          <w:rFonts w:ascii="Calibri" w:hAnsi="Calibri"/>
          <w:sz w:val="20"/>
        </w:rPr>
        <w:t>Charte graphique Où va l'argent :</w:t>
      </w:r>
    </w:p>
    <w:p>
      <w:pPr>
        <w:ind w:left="283"/>
      </w:pPr>
      <w:r>
        <w:rPr>
          <w:rFonts w:ascii="Calibri" w:hAnsi="Calibri"/>
          <w:sz w:val="20"/>
        </w:rPr>
        <w:t>- Fond : dégradé sombre marine #06080c → #0a1628</w:t>
      </w:r>
    </w:p>
    <w:p>
      <w:pPr>
        <w:ind w:left="283"/>
      </w:pPr>
      <w:r>
        <w:rPr>
          <w:rFonts w:ascii="Calibri" w:hAnsi="Calibri"/>
          <w:sz w:val="20"/>
        </w:rPr>
        <w:t>- Grille subtile en filigrane (couleur de l'accent à 8 % d'opacité)</w:t>
      </w:r>
    </w:p>
    <w:p>
      <w:pPr>
        <w:ind w:left="283"/>
      </w:pPr>
      <w:r>
        <w:rPr>
          <w:rFonts w:ascii="Calibri" w:hAnsi="Calibri"/>
          <w:sz w:val="20"/>
        </w:rPr>
        <w:t>- Couleurs accent : Cyan #00d4ff (data), Or #ffd700 (chiffre choc), Rouge #ff4757 (alerte), Vert #00ff88 (positif)</w:t>
      </w:r>
    </w:p>
    <w:p>
      <w:pPr>
        <w:ind w:left="283"/>
      </w:pPr>
      <w:r>
        <w:rPr>
          <w:rFonts w:ascii="Calibri" w:hAnsi="Calibri"/>
          <w:sz w:val="20"/>
        </w:rPr>
        <w:t>- Typographies : Instrument Serif (titres), Syne (corps), JetBrains Mono (données et chiffres)</w:t>
      </w:r>
    </w:p>
    <w:p>
      <w:pPr>
        <w:ind w:left="283"/>
      </w:pPr>
      <w:r>
        <w:rPr>
          <w:rFonts w:ascii="Calibri" w:hAnsi="Calibri"/>
          <w:sz w:val="20"/>
        </w:rPr>
        <w:t>- Logo : carré cyan avec « € » + texte « Où Va l'Argent ?» (haut gauche)</w:t>
      </w:r>
    </w:p>
    <w:p>
      <w:pPr>
        <w:ind w:left="283"/>
      </w:pPr>
      <w:r>
        <w:rPr>
          <w:rFonts w:ascii="Calibri" w:hAnsi="Calibri"/>
          <w:sz w:val="20"/>
        </w:rPr>
        <w:t>- Footer : source à gauche, ouvalargent.com à droite (typo JetBrains Mono, blanc 60 % d'opacité)</w:t>
      </w:r>
    </w:p>
    <w:p>
      <w:pPr>
        <w:ind w:left="283"/>
      </w:pPr>
      <w:r>
        <w:rPr>
          <w:rFonts w:ascii="Calibri" w:hAnsi="Calibri"/>
          <w:sz w:val="20"/>
        </w:rPr>
        <w:t>- Tag thématique en haut droite (ex : « FISCALITÉ », « DETTE », « SALAIRES »)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0F1E3D"/>
          <w:sz w:val="28"/>
        </w:rPr>
        <w:t>Format vidéo — règles communes</w:t>
      </w:r>
    </w:p>
    <w:p>
      <w:pPr>
        <w:ind w:left="283"/>
      </w:pPr>
      <w:r>
        <w:rPr>
          <w:rFonts w:ascii="Calibri" w:hAnsi="Calibri"/>
          <w:sz w:val="20"/>
        </w:rPr>
        <w:t>Format vidéo face caméra :</w:t>
      </w:r>
    </w:p>
    <w:p>
      <w:pPr>
        <w:ind w:left="283"/>
      </w:pPr>
      <w:r>
        <w:rPr>
          <w:rFonts w:ascii="Calibri" w:hAnsi="Calibri"/>
          <w:sz w:val="20"/>
        </w:rPr>
        <w:t>- 9:16, 1080×1920, durée 30-60s</w:t>
      </w:r>
    </w:p>
    <w:p>
      <w:pPr>
        <w:ind w:left="283"/>
      </w:pPr>
      <w:r>
        <w:rPr>
          <w:rFonts w:ascii="Calibri" w:hAnsi="Calibri"/>
          <w:sz w:val="20"/>
        </w:rPr>
        <w:t>- Tournage smartphone selfie, fond uni ou bureau ordonné</w:t>
      </w:r>
    </w:p>
    <w:p>
      <w:pPr>
        <w:ind w:left="283"/>
      </w:pPr>
      <w:r>
        <w:rPr>
          <w:rFonts w:ascii="Calibri" w:hAnsi="Calibri"/>
          <w:sz w:val="20"/>
        </w:rPr>
        <w:t>- Sous-titres karaoké 2-3 mots jaune outline noir, position bas-milieu</w:t>
      </w:r>
    </w:p>
    <w:p>
      <w:pPr>
        <w:ind w:left="283"/>
      </w:pPr>
      <w:r>
        <w:rPr>
          <w:rFonts w:ascii="Calibri" w:hAnsi="Calibri"/>
          <w:sz w:val="20"/>
        </w:rPr>
        <w:t>- Overlays chiffres : marine de fond, accent rouge ou or pour le chiffre, animation subtile</w:t>
      </w:r>
    </w:p>
    <w:p>
      <w:pPr>
        <w:ind w:left="283"/>
      </w:pPr>
      <w:r>
        <w:rPr>
          <w:rFonts w:ascii="Calibri" w:hAnsi="Calibri"/>
          <w:sz w:val="20"/>
        </w:rPr>
        <w:t>- Hook &lt; 3s (essentiel pour rétention TikTok)</w:t>
      </w:r>
    </w:p>
    <w:p>
      <w:pPr>
        <w:ind w:left="283"/>
      </w:pPr>
      <w:r>
        <w:rPr>
          <w:rFonts w:ascii="Calibri" w:hAnsi="Calibri"/>
          <w:sz w:val="20"/>
        </w:rPr>
        <w:t>- CTA finale : « Plus sur ouvalargent.com » + handle @ouvalargent</w:t>
      </w:r>
    </w:p>
    <w:p>
      <w:pPr>
        <w:ind w:left="283"/>
      </w:pPr>
      <w:r>
        <w:rPr>
          <w:rFonts w:ascii="Calibri" w:hAnsi="Calibri"/>
          <w:sz w:val="20"/>
        </w:rPr>
        <w:t>- Style narratif OVLA : phrases courtes, chiffres précis, structure croyance → révélation → punchline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01 — Fiche de paie 2 500€ : 1 100€ pris → décompo + destination réelle</w:t>
      </w:r>
    </w:p>
    <w:p>
      <w:r>
        <w:rPr>
          <w:rFonts w:ascii="Calibri" w:hAnsi="Calibri"/>
          <w:i/>
          <w:color w:val="555555"/>
          <w:sz w:val="20"/>
        </w:rPr>
        <w:t>Pilier : P2 PRÉLÈVEMENTS &amp; FICHE DE PAIE  ·  Format master : Carrousel data 8 slides (1080×1080)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Tu gagnes 2 500€ brut. L'État en prend 1 100. Voici exactement où vont ces 1 100€.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Génère un carrousel d'infographies de 8 slides au format Instagram (1080×1080) pour le compte « Où va l'argent ».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[CHARTE OVLA — voir constante CHARTE]</w:t>
      </w:r>
    </w:p>
    <w:p>
      <w:pPr>
        <w:ind w:left="283"/>
      </w:pPr>
      <w:r>
        <w:rPr>
          <w:rFonts w:ascii="Consolas" w:hAnsi="Consolas"/>
          <w:sz w:val="18"/>
        </w:rPr>
        <w:t>TAG : FISCALITÉ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Sujet : décomposer où va chaque euro brut prélevé sur un salaire de 2 500€.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Instrument Serif : « Tu gagnes 2 500€ brut. »</w:t>
      </w:r>
    </w:p>
    <w:p>
      <w:pPr>
        <w:ind w:left="283"/>
      </w:pPr>
      <w:r>
        <w:rPr>
          <w:rFonts w:ascii="Consolas" w:hAnsi="Consolas"/>
          <w:sz w:val="18"/>
        </w:rPr>
        <w:t>- Chiffre choc Or géant : « 1 100€ »</w:t>
      </w:r>
    </w:p>
    <w:p>
      <w:pPr>
        <w:ind w:left="283"/>
      </w:pPr>
      <w:r>
        <w:rPr>
          <w:rFonts w:ascii="Consolas" w:hAnsi="Consolas"/>
          <w:sz w:val="18"/>
        </w:rPr>
        <w:t>- Sous-titre : « L'État en prend 1 100. Voici exactement où ils vont.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(Décompo cotisations salariales — 5 lignes)</w:t>
      </w:r>
    </w:p>
    <w:p>
      <w:pPr>
        <w:ind w:left="283"/>
      </w:pPr>
      <w:r>
        <w:rPr>
          <w:rFonts w:ascii="Consolas" w:hAnsi="Consolas"/>
          <w:sz w:val="18"/>
        </w:rPr>
        <w:t>- Titre : « Sur ton brut, l'État prend (cotisations) »</w:t>
      </w:r>
    </w:p>
    <w:p>
      <w:pPr>
        <w:ind w:left="283"/>
      </w:pPr>
      <w:r>
        <w:rPr>
          <w:rFonts w:ascii="Consolas" w:hAnsi="Consolas"/>
          <w:sz w:val="18"/>
        </w:rPr>
        <w:t>- Liste avec barres horizontales cyan :</w:t>
      </w:r>
    </w:p>
    <w:p>
      <w:pPr>
        <w:ind w:left="283"/>
      </w:pPr>
      <w:r>
        <w:rPr>
          <w:rFonts w:ascii="Consolas" w:hAnsi="Consolas"/>
          <w:sz w:val="18"/>
        </w:rPr>
        <w:t xml:space="preserve">  • 460€ — Sécu (santé + famille)</w:t>
      </w:r>
    </w:p>
    <w:p>
      <w:pPr>
        <w:ind w:left="283"/>
      </w:pPr>
      <w:r>
        <w:rPr>
          <w:rFonts w:ascii="Consolas" w:hAnsi="Consolas"/>
          <w:sz w:val="18"/>
        </w:rPr>
        <w:t xml:space="preserve">  • 280€ — Retraite</w:t>
      </w:r>
    </w:p>
    <w:p>
      <w:pPr>
        <w:ind w:left="283"/>
      </w:pPr>
      <w:r>
        <w:rPr>
          <w:rFonts w:ascii="Consolas" w:hAnsi="Consolas"/>
          <w:sz w:val="18"/>
        </w:rPr>
        <w:t xml:space="preserve">  • 180€ — Chômage + formation</w:t>
      </w:r>
    </w:p>
    <w:p>
      <w:pPr>
        <w:ind w:left="283"/>
      </w:pPr>
      <w:r>
        <w:rPr>
          <w:rFonts w:ascii="Consolas" w:hAnsi="Consolas"/>
          <w:sz w:val="18"/>
        </w:rPr>
        <w:t xml:space="preserve">  • 110€ — CSG / CRDS</w:t>
      </w:r>
    </w:p>
    <w:p>
      <w:pPr>
        <w:ind w:left="283"/>
      </w:pPr>
      <w:r>
        <w:rPr>
          <w:rFonts w:ascii="Consolas" w:hAnsi="Consolas"/>
          <w:sz w:val="18"/>
        </w:rPr>
        <w:t xml:space="preserve">  • 70€ — Autres</w:t>
      </w:r>
    </w:p>
    <w:p>
      <w:pPr>
        <w:ind w:left="283"/>
      </w:pPr>
      <w:r>
        <w:rPr>
          <w:rFonts w:ascii="Consolas" w:hAnsi="Consolas"/>
          <w:sz w:val="18"/>
        </w:rPr>
        <w:t>- Total en bas Or : « = 1 100€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(Reste à vivre)</w:t>
      </w:r>
    </w:p>
    <w:p>
      <w:pPr>
        <w:ind w:left="283"/>
      </w:pPr>
      <w:r>
        <w:rPr>
          <w:rFonts w:ascii="Consolas" w:hAnsi="Consolas"/>
          <w:sz w:val="18"/>
        </w:rPr>
        <w:t>- Titre : « Il te reste 1 400€ net »</w:t>
      </w:r>
    </w:p>
    <w:p>
      <w:pPr>
        <w:ind w:left="283"/>
      </w:pPr>
      <w:r>
        <w:rPr>
          <w:rFonts w:ascii="Consolas" w:hAnsi="Consolas"/>
          <w:sz w:val="18"/>
        </w:rPr>
        <w:t>- Sous-titre : « Mais ce n'est PAS fini »</w:t>
      </w:r>
    </w:p>
    <w:p>
      <w:pPr>
        <w:ind w:left="283"/>
      </w:pPr>
      <w:r>
        <w:rPr>
          <w:rFonts w:ascii="Consolas" w:hAnsi="Consolas"/>
          <w:sz w:val="18"/>
        </w:rPr>
        <w:t>- Visuel : pile de billets qui rétrécit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(TVA + taxes invisibles)</w:t>
      </w:r>
    </w:p>
    <w:p>
      <w:pPr>
        <w:ind w:left="283"/>
      </w:pPr>
      <w:r>
        <w:rPr>
          <w:rFonts w:ascii="Consolas" w:hAnsi="Consolas"/>
          <w:sz w:val="18"/>
        </w:rPr>
        <w:t>- Titre : « Sur ton 1 400€, l'État reprend »</w:t>
      </w:r>
    </w:p>
    <w:p>
      <w:pPr>
        <w:ind w:left="283"/>
      </w:pPr>
      <w:r>
        <w:rPr>
          <w:rFonts w:ascii="Consolas" w:hAnsi="Consolas"/>
          <w:sz w:val="18"/>
        </w:rPr>
        <w:t>- 4 picto + lignes :</w:t>
      </w:r>
    </w:p>
    <w:p>
      <w:pPr>
        <w:ind w:left="283"/>
      </w:pPr>
      <w:r>
        <w:rPr>
          <w:rFonts w:ascii="Consolas" w:hAnsi="Consolas"/>
          <w:sz w:val="18"/>
        </w:rPr>
        <w:t xml:space="preserve">  • 🛒 TVA 20 % à chaque achat</w:t>
      </w:r>
    </w:p>
    <w:p>
      <w:pPr>
        <w:ind w:left="283"/>
      </w:pPr>
      <w:r>
        <w:rPr>
          <w:rFonts w:ascii="Consolas" w:hAnsi="Consolas"/>
          <w:sz w:val="18"/>
        </w:rPr>
        <w:t xml:space="preserve">  • ⛽ TICPE sur ton plein</w:t>
      </w:r>
    </w:p>
    <w:p>
      <w:pPr>
        <w:ind w:left="283"/>
      </w:pPr>
      <w:r>
        <w:rPr>
          <w:rFonts w:ascii="Consolas" w:hAnsi="Consolas"/>
          <w:sz w:val="18"/>
        </w:rPr>
        <w:t xml:space="preserve">  • 🏠 Taxe foncière (via ton loyer)</w:t>
      </w:r>
    </w:p>
    <w:p>
      <w:pPr>
        <w:ind w:left="283"/>
      </w:pPr>
      <w:r>
        <w:rPr>
          <w:rFonts w:ascii="Consolas" w:hAnsi="Consolas"/>
          <w:sz w:val="18"/>
        </w:rPr>
        <w:t xml:space="preserve">  • 🗑️ Taxes locales (TEOM, TVHC)</w:t>
      </w:r>
    </w:p>
    <w:p>
      <w:pPr>
        <w:ind w:left="283"/>
      </w:pPr>
      <w:r>
        <w:rPr>
          <w:rFonts w:ascii="Consolas" w:hAnsi="Consolas"/>
          <w:sz w:val="18"/>
        </w:rPr>
        <w:t>- Bandeau Or : « Tu gardes 52 % de ce que tu coûtes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(DESTINATION — la slide signature « Où va l'argent »)</w:t>
      </w:r>
    </w:p>
    <w:p>
      <w:pPr>
        <w:ind w:left="283"/>
      </w:pPr>
      <w:r>
        <w:rPr>
          <w:rFonts w:ascii="Consolas" w:hAnsi="Consolas"/>
          <w:sz w:val="18"/>
        </w:rPr>
        <w:t>- Titre : « Où vont ces 1 100€ ? »</w:t>
      </w:r>
    </w:p>
    <w:p>
      <w:pPr>
        <w:ind w:left="283"/>
      </w:pPr>
      <w:r>
        <w:rPr>
          <w:rFonts w:ascii="Consolas" w:hAnsi="Consolas"/>
          <w:sz w:val="18"/>
        </w:rPr>
        <w:t>- Sous-titre : « Sur 100€ de prélèvements obligatoires »</w:t>
      </w:r>
    </w:p>
    <w:p>
      <w:pPr>
        <w:ind w:left="283"/>
      </w:pPr>
      <w:r>
        <w:rPr>
          <w:rFonts w:ascii="Consolas" w:hAnsi="Consolas"/>
          <w:sz w:val="18"/>
        </w:rPr>
        <w:t>- Donut chart ou barres :</w:t>
      </w:r>
    </w:p>
    <w:p>
      <w:pPr>
        <w:ind w:left="283"/>
      </w:pPr>
      <w:r>
        <w:rPr>
          <w:rFonts w:ascii="Consolas" w:hAnsi="Consolas"/>
          <w:sz w:val="18"/>
        </w:rPr>
        <w:t xml:space="preserve">  • 30€ retraites</w:t>
      </w:r>
    </w:p>
    <w:p>
      <w:pPr>
        <w:ind w:left="283"/>
      </w:pPr>
      <w:r>
        <w:rPr>
          <w:rFonts w:ascii="Consolas" w:hAnsi="Consolas"/>
          <w:sz w:val="18"/>
        </w:rPr>
        <w:t xml:space="preserve">  • 21€ santé</w:t>
      </w:r>
    </w:p>
    <w:p>
      <w:pPr>
        <w:ind w:left="283"/>
      </w:pPr>
      <w:r>
        <w:rPr>
          <w:rFonts w:ascii="Consolas" w:hAnsi="Consolas"/>
          <w:sz w:val="18"/>
        </w:rPr>
        <w:t xml:space="preserve">  • 10€ éducation</w:t>
      </w:r>
    </w:p>
    <w:p>
      <w:pPr>
        <w:ind w:left="283"/>
      </w:pPr>
      <w:r>
        <w:rPr>
          <w:rFonts w:ascii="Consolas" w:hAnsi="Consolas"/>
          <w:sz w:val="18"/>
        </w:rPr>
        <w:t xml:space="preserve">  • 8€ social hors retraite</w:t>
      </w:r>
    </w:p>
    <w:p>
      <w:pPr>
        <w:ind w:left="283"/>
      </w:pPr>
      <w:r>
        <w:rPr>
          <w:rFonts w:ascii="Consolas" w:hAnsi="Consolas"/>
          <w:sz w:val="18"/>
        </w:rPr>
        <w:t xml:space="preserve">  • 7€ service de la dette</w:t>
      </w:r>
    </w:p>
    <w:p>
      <w:pPr>
        <w:ind w:left="283"/>
      </w:pPr>
      <w:r>
        <w:rPr>
          <w:rFonts w:ascii="Consolas" w:hAnsi="Consolas"/>
          <w:sz w:val="18"/>
        </w:rPr>
        <w:t xml:space="preserve">  • 24€ autres (défense, justice, collectivités, fonctionnement)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(Comparaison OCDE)</w:t>
      </w:r>
    </w:p>
    <w:p>
      <w:pPr>
        <w:ind w:left="283"/>
      </w:pPr>
      <w:r>
        <w:rPr>
          <w:rFonts w:ascii="Consolas" w:hAnsi="Consolas"/>
          <w:sz w:val="18"/>
        </w:rPr>
        <w:t>- Titre : « Pour comparer »</w:t>
      </w:r>
    </w:p>
    <w:p>
      <w:pPr>
        <w:ind w:left="283"/>
      </w:pPr>
      <w:r>
        <w:rPr>
          <w:rFonts w:ascii="Consolas" w:hAnsi="Consolas"/>
          <w:sz w:val="18"/>
        </w:rPr>
        <w:t>- Tableau 3 lignes :</w:t>
      </w:r>
    </w:p>
    <w:p>
      <w:pPr>
        <w:ind w:left="283"/>
      </w:pPr>
      <w:r>
        <w:rPr>
          <w:rFonts w:ascii="Consolas" w:hAnsi="Consolas"/>
          <w:sz w:val="18"/>
        </w:rPr>
        <w:t xml:space="preserve">  • 🇨🇭 Suisse : 28 % de prélèvements / PIB</w:t>
      </w:r>
    </w:p>
    <w:p>
      <w:pPr>
        <w:ind w:left="283"/>
      </w:pPr>
      <w:r>
        <w:rPr>
          <w:rFonts w:ascii="Consolas" w:hAnsi="Consolas"/>
          <w:sz w:val="18"/>
        </w:rPr>
        <w:t xml:space="preserve">  • 🇩🇪 Allemagne : 39 %</w:t>
      </w:r>
    </w:p>
    <w:p>
      <w:pPr>
        <w:ind w:left="283"/>
      </w:pPr>
      <w:r>
        <w:rPr>
          <w:rFonts w:ascii="Consolas" w:hAnsi="Consolas"/>
          <w:sz w:val="18"/>
        </w:rPr>
        <w:t xml:space="preserve">  • 🇫🇷 France : 46,1 % — Rouge — RECORD OCDE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7 (Punchline)</w:t>
      </w:r>
    </w:p>
    <w:p>
      <w:pPr>
        <w:ind w:left="283"/>
      </w:pPr>
      <w:r>
        <w:rPr>
          <w:rFonts w:ascii="Consolas" w:hAnsi="Consolas"/>
          <w:sz w:val="18"/>
        </w:rPr>
        <w:t>- Phrase pleine page Instrument Serif : « 46,1 % du PIB. Tu paies record. Tu sais où ça va ?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8 (CTA)</w:t>
      </w:r>
    </w:p>
    <w:p>
      <w:pPr>
        <w:ind w:left="283"/>
      </w:pPr>
      <w:r>
        <w:rPr>
          <w:rFonts w:ascii="Consolas" w:hAnsi="Consolas"/>
          <w:sz w:val="18"/>
        </w:rPr>
        <w:t>- Logo €</w:t>
      </w:r>
    </w:p>
    <w:p>
      <w:pPr>
        <w:ind w:left="283"/>
      </w:pPr>
      <w:r>
        <w:rPr>
          <w:rFonts w:ascii="Consolas" w:hAnsi="Consolas"/>
          <w:sz w:val="18"/>
        </w:rPr>
        <w:t>- « Plus de chiffres sur ouvalargent.com »</w:t>
      </w:r>
    </w:p>
    <w:p>
      <w:pPr>
        <w:ind w:left="283"/>
      </w:pPr>
      <w:r>
        <w:rPr>
          <w:rFonts w:ascii="Consolas" w:hAnsi="Consolas"/>
          <w:sz w:val="18"/>
        </w:rPr>
        <w:t>- Handle « @ouvalargent »</w:t>
      </w:r>
    </w:p>
    <w:p>
      <w:pPr>
        <w:ind w:left="283"/>
      </w:pPr>
      <w:r>
        <w:rPr>
          <w:rFonts w:ascii="Consolas" w:hAnsi="Consolas"/>
          <w:sz w:val="18"/>
        </w:rPr>
        <w:t>- Pictos : 📌 Sauve  🔁 Partage  💬 Commente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à citer en bas de slide 5 et slide 6 : DGFiP 2026, INSEE Comptes nationaux 2024, OCDE Revenue Statistics 2024.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Pour la version X (1 image fixe 1200×675) : reprendre uniquement les slides 1, 5 et 8 condensées en 1 image avec le titre, le donut destination et le CTA.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45s — face caméra — TikTok + Instagram Reels]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0:03] HOOK</w:t>
      </w:r>
    </w:p>
    <w:p>
      <w:pPr>
        <w:ind w:left="283"/>
      </w:pPr>
      <w:r>
        <w:rPr>
          <w:rFonts w:ascii="Consolas" w:hAnsi="Consolas"/>
          <w:sz w:val="18"/>
        </w:rPr>
        <w:t>Voix : « Tu gagnes 2 500€ brut. L'État en prend 1 100. Tu sais où ils vont ? »</w:t>
      </w:r>
    </w:p>
    <w:p>
      <w:pPr>
        <w:ind w:left="283"/>
      </w:pPr>
      <w:r>
        <w:rPr>
          <w:rFonts w:ascii="Consolas" w:hAnsi="Consolas"/>
          <w:sz w:val="18"/>
        </w:rPr>
        <w:t>Écran : Texte géant Or « 1 100€ » qui pulse, en surimpression sur le visage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[0:03 — 0:12] DÉCOMPO COTISATIONS</w:t>
      </w:r>
    </w:p>
    <w:p>
      <w:pPr>
        <w:ind w:left="283"/>
      </w:pPr>
      <w:r>
        <w:rPr>
          <w:rFonts w:ascii="Consolas" w:hAnsi="Consolas"/>
          <w:sz w:val="18"/>
        </w:rPr>
        <w:t>Voix : « Sécu santé : 460. Retraite : 280. Chômage et formation : 180. CSG, CRDS : 110. Reste : 1 400 net.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- 0:04 « 460€ — Sécu » (cyan)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280€ — Retraite »</w:t>
      </w:r>
    </w:p>
    <w:p>
      <w:pPr>
        <w:ind w:left="283"/>
      </w:pPr>
      <w:r>
        <w:rPr>
          <w:rFonts w:ascii="Consolas" w:hAnsi="Consolas"/>
          <w:sz w:val="18"/>
        </w:rPr>
        <w:t xml:space="preserve">  - 0:08 « 180€ — Chômage + formation »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110€ — CSG / CRDS »</w:t>
      </w:r>
    </w:p>
    <w:p>
      <w:pPr>
        <w:ind w:left="283"/>
      </w:pPr>
      <w:r>
        <w:rPr>
          <w:rFonts w:ascii="Consolas" w:hAnsi="Consolas"/>
          <w:sz w:val="18"/>
        </w:rPr>
        <w:t xml:space="preserve">  - 0:12 « = 1 400€ net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[0:12 — 0:22] LE PIÈGE TVA</w:t>
      </w:r>
    </w:p>
    <w:p>
      <w:pPr>
        <w:ind w:left="283"/>
      </w:pPr>
      <w:r>
        <w:rPr>
          <w:rFonts w:ascii="Consolas" w:hAnsi="Consolas"/>
          <w:sz w:val="18"/>
        </w:rPr>
        <w:t>Voix : « Sauf que sur ton 1 400, à chaque achat, l'État reprend la TVA, la TICPE, les taxes locales. Au final, tu gardes la moitié de ce que tu coûtes à ton boss. »</w:t>
      </w:r>
    </w:p>
    <w:p>
      <w:pPr>
        <w:ind w:left="283"/>
      </w:pPr>
      <w:r>
        <w:rPr>
          <w:rFonts w:ascii="Consolas" w:hAnsi="Consolas"/>
          <w:sz w:val="18"/>
        </w:rPr>
        <w:t>Écran :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+ TVA 20 % »</w:t>
      </w:r>
    </w:p>
    <w:p>
      <w:pPr>
        <w:ind w:left="283"/>
      </w:pPr>
      <w:r>
        <w:rPr>
          <w:rFonts w:ascii="Consolas" w:hAnsi="Consolas"/>
          <w:sz w:val="18"/>
        </w:rPr>
        <w:t xml:space="preserve">  - 0:16 « + TICPE »</w:t>
      </w:r>
    </w:p>
    <w:p>
      <w:pPr>
        <w:ind w:left="283"/>
      </w:pPr>
      <w:r>
        <w:rPr>
          <w:rFonts w:ascii="Consolas" w:hAnsi="Consolas"/>
          <w:sz w:val="18"/>
        </w:rPr>
        <w:t xml:space="preserve">  - 0:18 « + Taxes locales »</w:t>
      </w:r>
    </w:p>
    <w:p>
      <w:pPr>
        <w:ind w:left="283"/>
      </w:pPr>
      <w:r>
        <w:rPr>
          <w:rFonts w:ascii="Consolas" w:hAnsi="Consolas"/>
          <w:sz w:val="18"/>
        </w:rPr>
        <w:t xml:space="preserve">  - 0:20 Texte plein écran rouge « 52 % » (« tu gardes 52 % »)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[0:22 — 0:35] LA DESTINATION (signature OVLA)</w:t>
      </w:r>
    </w:p>
    <w:p>
      <w:pPr>
        <w:ind w:left="283"/>
      </w:pPr>
      <w:r>
        <w:rPr>
          <w:rFonts w:ascii="Consolas" w:hAnsi="Consolas"/>
          <w:sz w:val="18"/>
        </w:rPr>
        <w:t>Voix : « Et les 1 100€ qu'il te prend chaque mois, ça finance quoi ? Sur 100€ : 30 vont à la retraite, 21 à la santé, 10 à l'éducation, 7 juste pour les intérêts de la dette. »</w:t>
      </w:r>
    </w:p>
    <w:p>
      <w:pPr>
        <w:ind w:left="283"/>
      </w:pPr>
      <w:r>
        <w:rPr>
          <w:rFonts w:ascii="Consolas" w:hAnsi="Consolas"/>
          <w:sz w:val="18"/>
        </w:rPr>
        <w:t>Écran : 4 lignes qui s'affichent :</w:t>
      </w:r>
    </w:p>
    <w:p>
      <w:pPr>
        <w:ind w:left="283"/>
      </w:pPr>
      <w:r>
        <w:rPr>
          <w:rFonts w:ascii="Consolas" w:hAnsi="Consolas"/>
          <w:sz w:val="18"/>
        </w:rPr>
        <w:t xml:space="preserve">  - 0:25 « 30€ retraites »</w:t>
      </w:r>
    </w:p>
    <w:p>
      <w:pPr>
        <w:ind w:left="283"/>
      </w:pPr>
      <w:r>
        <w:rPr>
          <w:rFonts w:ascii="Consolas" w:hAnsi="Consolas"/>
          <w:sz w:val="18"/>
        </w:rPr>
        <w:t xml:space="preserve">  - 0:28 « 21€ santé »</w:t>
      </w:r>
    </w:p>
    <w:p>
      <w:pPr>
        <w:ind w:left="283"/>
      </w:pPr>
      <w:r>
        <w:rPr>
          <w:rFonts w:ascii="Consolas" w:hAnsi="Consolas"/>
          <w:sz w:val="18"/>
        </w:rPr>
        <w:t xml:space="preserve">  - 0:31 « 10€ éducation »</w:t>
      </w:r>
    </w:p>
    <w:p>
      <w:pPr>
        <w:ind w:left="283"/>
      </w:pPr>
      <w:r>
        <w:rPr>
          <w:rFonts w:ascii="Consolas" w:hAnsi="Consolas"/>
          <w:sz w:val="18"/>
        </w:rPr>
        <w:t xml:space="preserve">  - 0:33 « 7€ intérêts dette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[0:35 — 0:40] PUNCHLINE</w:t>
      </w:r>
    </w:p>
    <w:p>
      <w:pPr>
        <w:ind w:left="283"/>
      </w:pPr>
      <w:r>
        <w:rPr>
          <w:rFonts w:ascii="Consolas" w:hAnsi="Consolas"/>
          <w:sz w:val="18"/>
        </w:rPr>
        <w:t>Voix : « Tu paies record OCDE. Tu sais où ça va. La question c'est : ça vaut le coup ? »</w:t>
      </w:r>
    </w:p>
    <w:p>
      <w:pPr>
        <w:ind w:left="283"/>
      </w:pPr>
      <w:r>
        <w:rPr>
          <w:rFonts w:ascii="Consolas" w:hAnsi="Consolas"/>
          <w:sz w:val="18"/>
        </w:rPr>
        <w:t>Écran : « 46,1 % » géant en rouge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[0:40 — 0:45] CTA</w:t>
      </w:r>
    </w:p>
    <w:p>
      <w:pPr>
        <w:ind w:left="283"/>
      </w:pPr>
      <w:r>
        <w:rPr>
          <w:rFonts w:ascii="Consolas" w:hAnsi="Consolas"/>
          <w:sz w:val="18"/>
        </w:rPr>
        <w:t>Voix : « Plus de chiffres sur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€, « ouvalargent.com », « @ouvalargent »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02 — Inflation officielle 2 % vs ton inflation réelle 7 %</w:t>
      </w:r>
    </w:p>
    <w:p>
      <w:r>
        <w:rPr>
          <w:rFonts w:ascii="Calibri" w:hAnsi="Calibri"/>
          <w:i/>
          <w:color w:val="555555"/>
          <w:sz w:val="20"/>
        </w:rPr>
        <w:t>Pilier : P3 POUVOIR D'ACHAT &amp; SALAIRES  ·  Format master : Hot take + visuel choc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L'inflation officielle est à 2 %. La tienne est à 7 %. Tu n'es pas fou.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Génère 1 image carrée 1080×1080 (LinkedIn + reprise X 1200×675) pour « Où va l'argent ».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[CHARTE OVLA] · TAG : INFLATION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Composition de l'image (single image, pas de carrousel) :</w:t>
      </w:r>
    </w:p>
    <w:p>
      <w:pPr>
        <w:ind w:left="283"/>
      </w:pPr>
      <w:r>
        <w:rPr>
          <w:rFonts w:ascii="Consolas" w:hAnsi="Consolas"/>
          <w:sz w:val="18"/>
        </w:rPr>
        <w:t>- En haut, titre Instrument Serif blanc : « L'inflation officielle est à 2 %. »</w:t>
      </w:r>
    </w:p>
    <w:p>
      <w:pPr>
        <w:ind w:left="283"/>
      </w:pPr>
      <w:r>
        <w:rPr>
          <w:rFonts w:ascii="Consolas" w:hAnsi="Consolas"/>
          <w:sz w:val="18"/>
        </w:rPr>
        <w:t>- Au centre, deux compteurs côte à côte type tachymètre :</w:t>
      </w:r>
    </w:p>
    <w:p>
      <w:pPr>
        <w:ind w:left="283"/>
      </w:pPr>
      <w:r>
        <w:rPr>
          <w:rFonts w:ascii="Consolas" w:hAnsi="Consolas"/>
          <w:sz w:val="18"/>
        </w:rPr>
        <w:t xml:space="preserve">  • À gauche : « 2 % » petit, label « INSEE / officiel »</w:t>
      </w:r>
    </w:p>
    <w:p>
      <w:pPr>
        <w:ind w:left="283"/>
      </w:pPr>
      <w:r>
        <w:rPr>
          <w:rFonts w:ascii="Consolas" w:hAnsi="Consolas"/>
          <w:sz w:val="18"/>
        </w:rPr>
        <w:t xml:space="preserve">  • À droite : « 7 % » géant en accent rouge, label « TA VRAIE inflation »</w:t>
      </w:r>
    </w:p>
    <w:p>
      <w:pPr>
        <w:ind w:left="283"/>
      </w:pPr>
      <w:r>
        <w:rPr>
          <w:rFonts w:ascii="Consolas" w:hAnsi="Consolas"/>
          <w:sz w:val="18"/>
        </w:rPr>
        <w:t>- En bas, 3 puces avec icônes :</w:t>
      </w:r>
    </w:p>
    <w:p>
      <w:pPr>
        <w:ind w:left="283"/>
      </w:pPr>
      <w:r>
        <w:rPr>
          <w:rFonts w:ascii="Consolas" w:hAnsi="Consolas"/>
          <w:sz w:val="18"/>
        </w:rPr>
        <w:t xml:space="preserve">  • 🏠 35 % de ton budget = logement (vs 21 % dans l'indice)</w:t>
      </w:r>
    </w:p>
    <w:p>
      <w:pPr>
        <w:ind w:left="283"/>
      </w:pPr>
      <w:r>
        <w:rPr>
          <w:rFonts w:ascii="Consolas" w:hAnsi="Consolas"/>
          <w:sz w:val="18"/>
        </w:rPr>
        <w:t xml:space="preserve">  • 🛒 Tu manges « marque » (hausses 2× plus fortes)</w:t>
      </w:r>
    </w:p>
    <w:p>
      <w:pPr>
        <w:ind w:left="283"/>
      </w:pPr>
      <w:r>
        <w:rPr>
          <w:rFonts w:ascii="Consolas" w:hAnsi="Consolas"/>
          <w:sz w:val="18"/>
        </w:rPr>
        <w:t xml:space="preserve">  • ⛽ Tu fais le plein chaque semaine</w:t>
      </w:r>
    </w:p>
    <w:p>
      <w:pPr>
        <w:ind w:left="283"/>
      </w:pPr>
      <w:r>
        <w:rPr>
          <w:rFonts w:ascii="Consolas" w:hAnsi="Consolas"/>
          <w:sz w:val="18"/>
        </w:rPr>
        <w:t>- Bandeau de bas : « L'inflation que TU ressens est la VRAIE. »</w:t>
      </w:r>
    </w:p>
    <w:p>
      <w:pPr>
        <w:ind w:left="283"/>
      </w:pPr>
      <w:r>
        <w:rPr>
          <w:rFonts w:ascii="Consolas" w:hAnsi="Consolas"/>
          <w:sz w:val="18"/>
        </w:rPr>
        <w:t>- Footer : Source : INSEE IPC 2026, Banque de France ·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Pour version carrousel optionnel LinkedIn (5 slides) : Slide 1 = hook, Slide 2-4 = chacune des 3 raisons développée, Slide 5 = punchline + CTA.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30s — face caméra — TikTok + Reels]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0:03] HOOK</w:t>
      </w:r>
    </w:p>
    <w:p>
      <w:pPr>
        <w:ind w:left="283"/>
      </w:pPr>
      <w:r>
        <w:rPr>
          <w:rFonts w:ascii="Consolas" w:hAnsi="Consolas"/>
          <w:sz w:val="18"/>
        </w:rPr>
        <w:t>Voix : « L'inflation officielle est à 2 %. La tienne est à 7. Tu n'es pas fou. »</w:t>
      </w:r>
    </w:p>
    <w:p>
      <w:pPr>
        <w:ind w:left="283"/>
      </w:pPr>
      <w:r>
        <w:rPr>
          <w:rFonts w:ascii="Consolas" w:hAnsi="Consolas"/>
          <w:sz w:val="18"/>
        </w:rPr>
        <w:t>Écran : Split « 2 % » / « 7 % » qui clignote en rouge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[0:03 — 0:08] PROBLÈME</w:t>
      </w:r>
    </w:p>
    <w:p>
      <w:pPr>
        <w:ind w:left="283"/>
      </w:pPr>
      <w:r>
        <w:rPr>
          <w:rFonts w:ascii="Consolas" w:hAnsi="Consolas"/>
          <w:sz w:val="18"/>
        </w:rPr>
        <w:t>Voix : « L'INSEE pondère sur la conso moyenne. Le truc, c'est que toi, t'es PAS la moyenne. »</w:t>
      </w:r>
    </w:p>
    <w:p>
      <w:pPr>
        <w:ind w:left="283"/>
      </w:pPr>
      <w:r>
        <w:rPr>
          <w:rFonts w:ascii="Consolas" w:hAnsi="Consolas"/>
          <w:sz w:val="18"/>
        </w:rPr>
        <w:t>Écran : « Conso moyenne ≠ ta conso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[0:08 — 0:22] LES 3 RAISONS</w:t>
      </w:r>
    </w:p>
    <w:p>
      <w:pPr>
        <w:ind w:left="283"/>
      </w:pPr>
      <w:r>
        <w:rPr>
          <w:rFonts w:ascii="Consolas" w:hAnsi="Consolas"/>
          <w:sz w:val="18"/>
        </w:rPr>
        <w:t>Voix : « Trois raisons : ton loyer, c'est 35 % de ton budget, pas 21 comme dans l'indice. Tu manges marque, et là les prix ont monté 2 fois plus vite. Et tu fais le plein chaque semaine.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🏠 35 % &gt; 21 %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🛒 Marques : ×2 plus fortes »</w:t>
      </w:r>
    </w:p>
    <w:p>
      <w:pPr>
        <w:ind w:left="283"/>
      </w:pPr>
      <w:r>
        <w:rPr>
          <w:rFonts w:ascii="Consolas" w:hAnsi="Consolas"/>
          <w:sz w:val="18"/>
        </w:rPr>
        <w:t xml:space="preserve">  - 0:18 « ⛽ Plein chaque semaine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[0:22 — 0:27] PUNCH</w:t>
      </w:r>
    </w:p>
    <w:p>
      <w:pPr>
        <w:ind w:left="283"/>
      </w:pPr>
      <w:r>
        <w:rPr>
          <w:rFonts w:ascii="Consolas" w:hAnsi="Consolas"/>
          <w:sz w:val="18"/>
        </w:rPr>
        <w:t>Voix : « Ton inflation est la VRAIE. Celle des chiffres officiels est juste une moyenne. »</w:t>
      </w:r>
    </w:p>
    <w:p>
      <w:pPr>
        <w:ind w:left="283"/>
      </w:pPr>
      <w:r>
        <w:rPr>
          <w:rFonts w:ascii="Consolas" w:hAnsi="Consolas"/>
          <w:sz w:val="18"/>
        </w:rPr>
        <w:t>Écran : « 7 % &gt; 2 % » en rouge plein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[0:27 — 0:30] CTA</w:t>
      </w:r>
    </w:p>
    <w:p>
      <w:pPr>
        <w:ind w:left="283"/>
      </w:pPr>
      <w:r>
        <w:rPr>
          <w:rFonts w:ascii="Consolas" w:hAnsi="Consolas"/>
          <w:sz w:val="18"/>
        </w:rPr>
        <w:t>Voix : « Plus de chiffres sur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03 — Salaire 2010 vs 2026 — m² achetables à Lyon</w:t>
      </w:r>
    </w:p>
    <w:p>
      <w:r>
        <w:rPr>
          <w:rFonts w:ascii="Calibri" w:hAnsi="Calibri"/>
          <w:i/>
          <w:color w:val="555555"/>
          <w:sz w:val="20"/>
        </w:rPr>
        <w:t>Pilier : P3 POUVOIR D'ACHAT &amp; SALAIRES  ·  Format master : Carrousel data avant/après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En 2010, ton salaire achetait 80 m² à Lyon. Aujourd'hui : 42. Mêmes années de boulot.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de 6 slides 1080×1080 (LinkedIn carrousel, IG carrousel). [CHARTE OVLA] · TAG : POUVOIR D'ACHAT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2010 vs 2026 — Lyon »</w:t>
      </w:r>
    </w:p>
    <w:p>
      <w:pPr>
        <w:ind w:left="283"/>
      </w:pPr>
      <w:r>
        <w:rPr>
          <w:rFonts w:ascii="Consolas" w:hAnsi="Consolas"/>
          <w:sz w:val="18"/>
        </w:rPr>
        <w:t>- Chiffre Or géant : « 80 m² → 42 m² »</w:t>
      </w:r>
    </w:p>
    <w:p>
      <w:pPr>
        <w:ind w:left="283"/>
      </w:pPr>
      <w:r>
        <w:rPr>
          <w:rFonts w:ascii="Consolas" w:hAnsi="Consolas"/>
          <w:sz w:val="18"/>
        </w:rPr>
        <w:t>- Sous-titre : « Avec le même salaire médian.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(Salaire)</w:t>
      </w:r>
    </w:p>
    <w:p>
      <w:pPr>
        <w:ind w:left="283"/>
      </w:pPr>
      <w:r>
        <w:rPr>
          <w:rFonts w:ascii="Consolas" w:hAnsi="Consolas"/>
          <w:sz w:val="18"/>
        </w:rPr>
        <w:t>- Titre : « Ton salaire »</w:t>
      </w:r>
    </w:p>
    <w:p>
      <w:pPr>
        <w:ind w:left="283"/>
      </w:pPr>
      <w:r>
        <w:rPr>
          <w:rFonts w:ascii="Consolas" w:hAnsi="Consolas"/>
          <w:sz w:val="18"/>
        </w:rPr>
        <w:t>- Comparaison verticale 2010 / 2026 :</w:t>
      </w:r>
    </w:p>
    <w:p>
      <w:pPr>
        <w:ind w:left="283"/>
      </w:pPr>
      <w:r>
        <w:rPr>
          <w:rFonts w:ascii="Consolas" w:hAnsi="Consolas"/>
          <w:sz w:val="18"/>
        </w:rPr>
        <w:t xml:space="preserve">  • 2010 : 1 675€ net médian</w:t>
      </w:r>
    </w:p>
    <w:p>
      <w:pPr>
        <w:ind w:left="283"/>
      </w:pPr>
      <w:r>
        <w:rPr>
          <w:rFonts w:ascii="Consolas" w:hAnsi="Consolas"/>
          <w:sz w:val="18"/>
        </w:rPr>
        <w:t xml:space="preserve">  • 2026 : 2 091€ net médian</w:t>
      </w:r>
    </w:p>
    <w:p>
      <w:pPr>
        <w:ind w:left="283"/>
      </w:pPr>
      <w:r>
        <w:rPr>
          <w:rFonts w:ascii="Consolas" w:hAnsi="Consolas"/>
          <w:sz w:val="18"/>
        </w:rPr>
        <w:t xml:space="preserve">  • Variation : +25 % (cyan)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(Prix m²)</w:t>
      </w:r>
    </w:p>
    <w:p>
      <w:pPr>
        <w:ind w:left="283"/>
      </w:pPr>
      <w:r>
        <w:rPr>
          <w:rFonts w:ascii="Consolas" w:hAnsi="Consolas"/>
          <w:sz w:val="18"/>
        </w:rPr>
        <w:t>- Titre : « Le prix au m² à Lyon »</w:t>
      </w:r>
    </w:p>
    <w:p>
      <w:pPr>
        <w:ind w:left="283"/>
      </w:pPr>
      <w:r>
        <w:rPr>
          <w:rFonts w:ascii="Consolas" w:hAnsi="Consolas"/>
          <w:sz w:val="18"/>
        </w:rPr>
        <w:t>- 2010 : 3 200€/m²</w:t>
      </w:r>
    </w:p>
    <w:p>
      <w:pPr>
        <w:ind w:left="283"/>
      </w:pPr>
      <w:r>
        <w:rPr>
          <w:rFonts w:ascii="Consolas" w:hAnsi="Consolas"/>
          <w:sz w:val="18"/>
        </w:rPr>
        <w:t>- 2026 : 5 850€/m²</w:t>
      </w:r>
    </w:p>
    <w:p>
      <w:pPr>
        <w:ind w:left="283"/>
      </w:pPr>
      <w:r>
        <w:rPr>
          <w:rFonts w:ascii="Consolas" w:hAnsi="Consolas"/>
          <w:sz w:val="18"/>
        </w:rPr>
        <w:t>- Variation : +83 % (rouge)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(Inflation)</w:t>
      </w:r>
    </w:p>
    <w:p>
      <w:pPr>
        <w:ind w:left="283"/>
      </w:pPr>
      <w:r>
        <w:rPr>
          <w:rFonts w:ascii="Consolas" w:hAnsi="Consolas"/>
          <w:sz w:val="18"/>
        </w:rPr>
        <w:t>- Titre : « L'inflation officielle dans le même temps »</w:t>
      </w:r>
    </w:p>
    <w:p>
      <w:pPr>
        <w:ind w:left="283"/>
      </w:pPr>
      <w:r>
        <w:rPr>
          <w:rFonts w:ascii="Consolas" w:hAnsi="Consolas"/>
          <w:sz w:val="18"/>
        </w:rPr>
        <w:t>- Cumul : +28 % (or)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(Punchline visuelle)</w:t>
      </w:r>
    </w:p>
    <w:p>
      <w:pPr>
        <w:ind w:left="283"/>
      </w:pPr>
      <w:r>
        <w:rPr>
          <w:rFonts w:ascii="Consolas" w:hAnsi="Consolas"/>
          <w:sz w:val="18"/>
        </w:rPr>
        <w:t>- Phrase pleine page Instrument Serif : « Ton salaire a suivi l'inflation. L'immo l'a triplée.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(CTA + invitation)</w:t>
      </w:r>
    </w:p>
    <w:p>
      <w:pPr>
        <w:ind w:left="283"/>
      </w:pPr>
      <w:r>
        <w:rPr>
          <w:rFonts w:ascii="Consolas" w:hAnsi="Consolas"/>
          <w:sz w:val="18"/>
        </w:rPr>
        <w:t>- « Quel ratio dans ta ville ? Commente, je te le calcule. »</w:t>
      </w:r>
    </w:p>
    <w:p>
      <w:pPr>
        <w:ind w:left="283"/>
      </w:pPr>
      <w:r>
        <w:rPr>
          <w:rFonts w:ascii="Consolas" w:hAnsi="Consolas"/>
          <w:sz w:val="18"/>
        </w:rPr>
        <w:t>- Logo €, « ouvalargent.com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INSEE Salaires 2024, MeilleursAgents 2026, INSEE IPC.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Pour X 1200×675 : 1 image avec les 4 chiffres clés (1 675 → 2 091, 3 200 → 5 850, +25 % vs +83 %) + titre.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40s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0:03] HOOK</w:t>
      </w:r>
    </w:p>
    <w:p>
      <w:pPr>
        <w:ind w:left="283"/>
      </w:pPr>
      <w:r>
        <w:rPr>
          <w:rFonts w:ascii="Consolas" w:hAnsi="Consolas"/>
          <w:sz w:val="18"/>
        </w:rPr>
        <w:t>Voix : « En 2010, ton salaire achetait 80 m² à Lyon. Aujourd'hui : 42. »</w:t>
      </w:r>
    </w:p>
    <w:p>
      <w:pPr>
        <w:ind w:left="283"/>
      </w:pPr>
      <w:r>
        <w:rPr>
          <w:rFonts w:ascii="Consolas" w:hAnsi="Consolas"/>
          <w:sz w:val="18"/>
        </w:rPr>
        <w:t>Écran : « 80 m² → 42 m² » avec flèche descendante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[0:03 — 0:18] LES 3 CHIFFRES</w:t>
      </w:r>
    </w:p>
    <w:p>
      <w:pPr>
        <w:ind w:left="283"/>
      </w:pPr>
      <w:r>
        <w:rPr>
          <w:rFonts w:ascii="Consolas" w:hAnsi="Consolas"/>
          <w:sz w:val="18"/>
        </w:rPr>
        <w:t>Voix : « Trois chiffres. Un. Le salaire médian net : 1 675 en 2010, 2 091 aujourd'hui. Plus 25 %. Deux. Le prix du m² à Lyon : 3 200 puis 5 850. Plus 83 %. Trois. L'inflation officielle, sur la période : plus 28 %.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- 0:05 « Salaire +25 % »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Immo +83 % »</w:t>
      </w:r>
    </w:p>
    <w:p>
      <w:pPr>
        <w:ind w:left="283"/>
      </w:pPr>
      <w:r>
        <w:rPr>
          <w:rFonts w:ascii="Consolas" w:hAnsi="Consolas"/>
          <w:sz w:val="18"/>
        </w:rPr>
        <w:t xml:space="preserve">  - 0:15 « Inflation +28 %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0:30] EXPLICATION</w:t>
      </w:r>
    </w:p>
    <w:p>
      <w:pPr>
        <w:ind w:left="283"/>
      </w:pPr>
      <w:r>
        <w:rPr>
          <w:rFonts w:ascii="Consolas" w:hAnsi="Consolas"/>
          <w:sz w:val="18"/>
        </w:rPr>
        <w:t>Voix : « Ton salaire a suivi l'inflation. L'immo l'a triplée. Ce n'est pas ta faute. C'est mathématique. »</w:t>
      </w:r>
    </w:p>
    <w:p>
      <w:pPr>
        <w:ind w:left="283"/>
      </w:pPr>
      <w:r>
        <w:rPr>
          <w:rFonts w:ascii="Consolas" w:hAnsi="Consolas"/>
          <w:sz w:val="18"/>
        </w:rPr>
        <w:t>Écran : graphe simple 3 courbes (salaire / inflation / immo) qui divergent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[0:30 — 0:36] PUNCH</w:t>
      </w:r>
    </w:p>
    <w:p>
      <w:pPr>
        <w:ind w:left="283"/>
      </w:pPr>
      <w:r>
        <w:rPr>
          <w:rFonts w:ascii="Consolas" w:hAnsi="Consolas"/>
          <w:sz w:val="18"/>
        </w:rPr>
        <w:t>Voix : « On continue à te dire qu'il faut acheter. Mais avec quel pouvoir d'achat ? »</w:t>
      </w:r>
    </w:p>
    <w:p>
      <w:pPr>
        <w:ind w:left="283"/>
      </w:pPr>
      <w:r>
        <w:rPr>
          <w:rFonts w:ascii="Consolas" w:hAnsi="Consolas"/>
          <w:sz w:val="18"/>
        </w:rPr>
        <w:t>Écran : « Avec quoi ?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[0:36 — 0:40] CTA</w:t>
      </w:r>
    </w:p>
    <w:p>
      <w:pPr>
        <w:ind w:left="283"/>
      </w:pPr>
      <w:r>
        <w:rPr>
          <w:rFonts w:ascii="Consolas" w:hAnsi="Consolas"/>
          <w:sz w:val="18"/>
        </w:rPr>
        <w:t>Voix : « Commente ta ville, je te dis le ratio.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04 — 5 cases sur ta déclaration que personne ne remplit (600€/an)</w:t>
      </w:r>
    </w:p>
    <w:p>
      <w:r>
        <w:rPr>
          <w:rFonts w:ascii="Calibri" w:hAnsi="Calibri"/>
          <w:i/>
          <w:color w:val="555555"/>
          <w:sz w:val="20"/>
        </w:rPr>
        <w:t>Pilier : P5 STRATÉGIES &amp; OPTIMISATIONS  ·  Format master : Tuto carrousel 7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Tu coches pas la case 7AE de ta déclaration ? Tu offres 600€ à Bercy. Chaque année.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tuto 7 slides 1080×1080. [CHARTE OVLA] · TAG : DÉCLARATION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Tu coches pas la 7AE ? »</w:t>
      </w:r>
    </w:p>
    <w:p>
      <w:pPr>
        <w:ind w:left="283"/>
      </w:pPr>
      <w:r>
        <w:rPr>
          <w:rFonts w:ascii="Consolas" w:hAnsi="Consolas"/>
          <w:sz w:val="18"/>
        </w:rPr>
        <w:t>- Chiffre rouge : « Tu offres 600€ à Bercy. »</w:t>
      </w:r>
    </w:p>
    <w:p>
      <w:pPr>
        <w:ind w:left="283"/>
      </w:pPr>
      <w:r>
        <w:rPr>
          <w:rFonts w:ascii="Consolas" w:hAnsi="Consolas"/>
          <w:sz w:val="18"/>
        </w:rPr>
        <w:t>- Sous-titre : « Chaque année.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Slides 2-6 (1 case par slide, format identique)</w:t>
      </w:r>
    </w:p>
    <w:p>
      <w:pPr>
        <w:ind w:left="283"/>
      </w:pPr>
      <w:r>
        <w:rPr>
          <w:rFonts w:ascii="Consolas" w:hAnsi="Consolas"/>
          <w:sz w:val="18"/>
        </w:rPr>
        <w:t>Pour chaque slide :</w:t>
      </w:r>
    </w:p>
    <w:p>
      <w:pPr>
        <w:ind w:left="283"/>
      </w:pPr>
      <w:r>
        <w:rPr>
          <w:rFonts w:ascii="Consolas" w:hAnsi="Consolas"/>
          <w:sz w:val="18"/>
        </w:rPr>
        <w:t>- Numéro 1/2/3/4/5 en haut gauche, gros, cyan</w:t>
      </w:r>
    </w:p>
    <w:p>
      <w:pPr>
        <w:ind w:left="283"/>
      </w:pPr>
      <w:r>
        <w:rPr>
          <w:rFonts w:ascii="Consolas" w:hAnsi="Consolas"/>
          <w:sz w:val="18"/>
        </w:rPr>
        <w:t>- Code de la case en JetBrains Mono : ex « 7AE »</w:t>
      </w:r>
    </w:p>
    <w:p>
      <w:pPr>
        <w:ind w:left="283"/>
      </w:pPr>
      <w:r>
        <w:rPr>
          <w:rFonts w:ascii="Consolas" w:hAnsi="Consolas"/>
          <w:sz w:val="18"/>
        </w:rPr>
        <w:t>- Titre court : ex « Emploi à domicile »</w:t>
      </w:r>
    </w:p>
    <w:p>
      <w:pPr>
        <w:ind w:left="283"/>
      </w:pPr>
      <w:r>
        <w:rPr>
          <w:rFonts w:ascii="Consolas" w:hAnsi="Consolas"/>
          <w:sz w:val="18"/>
        </w:rPr>
        <w:t>- Détail :</w:t>
      </w:r>
    </w:p>
    <w:p>
      <w:pPr>
        <w:ind w:left="283"/>
      </w:pPr>
      <w:r>
        <w:rPr>
          <w:rFonts w:ascii="Consolas" w:hAnsi="Consolas"/>
          <w:sz w:val="18"/>
        </w:rPr>
        <w:t xml:space="preserve">  • Slide 2 — 7AE Emploi à domicile : 50 % de crédit, plafond 6 000€/an. Ménage, jardinage, soutien scolaire.</w:t>
      </w:r>
    </w:p>
    <w:p>
      <w:pPr>
        <w:ind w:left="283"/>
      </w:pPr>
      <w:r>
        <w:rPr>
          <w:rFonts w:ascii="Consolas" w:hAnsi="Consolas"/>
          <w:sz w:val="18"/>
        </w:rPr>
        <w:t xml:space="preserve">  • Slide 3 — 7DB Garde d'enfant hors domicile : 50 % crédit, plafond 3 500€ par enfant. Crèche, assistante maternelle agréée.</w:t>
      </w:r>
    </w:p>
    <w:p>
      <w:pPr>
        <w:ind w:left="283"/>
      </w:pPr>
      <w:r>
        <w:rPr>
          <w:rFonts w:ascii="Consolas" w:hAnsi="Consolas"/>
          <w:sz w:val="18"/>
        </w:rPr>
        <w:t xml:space="preserve">  • Slide 4 — 7UF Dons aux associations : 66 % de réduction (75 % pour aide aux personnes en difficulté).</w:t>
      </w:r>
    </w:p>
    <w:p>
      <w:pPr>
        <w:ind w:left="283"/>
      </w:pPr>
      <w:r>
        <w:rPr>
          <w:rFonts w:ascii="Consolas" w:hAnsi="Consolas"/>
          <w:sz w:val="18"/>
        </w:rPr>
        <w:t xml:space="preserve">  • Slide 5 — 7DR Dépendance parent en EHPAD : 25 %, plafond 10 000€.</w:t>
      </w:r>
    </w:p>
    <w:p>
      <w:pPr>
        <w:ind w:left="283"/>
      </w:pPr>
      <w:r>
        <w:rPr>
          <w:rFonts w:ascii="Consolas" w:hAnsi="Consolas"/>
          <w:sz w:val="18"/>
        </w:rPr>
        <w:t xml:space="preserve">  • Slide 6 — 7AC Cotisations syndicales : 66 %.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7 (CTA + urgence)</w:t>
      </w:r>
    </w:p>
    <w:p>
      <w:pPr>
        <w:ind w:left="283"/>
      </w:pPr>
      <w:r>
        <w:rPr>
          <w:rFonts w:ascii="Consolas" w:hAnsi="Consolas"/>
          <w:sz w:val="18"/>
        </w:rPr>
        <w:t>- Titre : « Tu as jusqu'au 31 mai. »</w:t>
      </w:r>
    </w:p>
    <w:p>
      <w:pPr>
        <w:ind w:left="283"/>
      </w:pPr>
      <w:r>
        <w:rPr>
          <w:rFonts w:ascii="Consolas" w:hAnsi="Consolas"/>
          <w:sz w:val="18"/>
        </w:rPr>
        <w:t>- Action concrète : « Avant de valider, va dans 'Réductions et crédits'. »</w:t>
      </w:r>
    </w:p>
    <w:p>
      <w:pPr>
        <w:ind w:left="283"/>
      </w:pPr>
      <w:r>
        <w:rPr>
          <w:rFonts w:ascii="Consolas" w:hAnsi="Consolas"/>
          <w:sz w:val="18"/>
        </w:rPr>
        <w:t>- Logo + handle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DGFiP — Brochure pratique 2026.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50s — face caméra avec déclaration ouverte sur écran derrière OU surimpression]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0:03] HOOK</w:t>
      </w:r>
    </w:p>
    <w:p>
      <w:pPr>
        <w:ind w:left="283"/>
      </w:pPr>
      <w:r>
        <w:rPr>
          <w:rFonts w:ascii="Consolas" w:hAnsi="Consolas"/>
          <w:sz w:val="18"/>
        </w:rPr>
        <w:t>Voix : « Tu coches pas la case 7AE ? Tu offres 600€ à Bercy. Chaque année. »</w:t>
      </w:r>
    </w:p>
    <w:p>
      <w:pPr>
        <w:ind w:left="283"/>
      </w:pPr>
      <w:r>
        <w:rPr>
          <w:rFonts w:ascii="Consolas" w:hAnsi="Consolas"/>
          <w:sz w:val="18"/>
        </w:rPr>
        <w:t>Écran : « 7AE » + « 600€ » qui clignote rouge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[0:03 — 0:08] PROMESSE</w:t>
      </w:r>
    </w:p>
    <w:p>
      <w:pPr>
        <w:ind w:left="283"/>
      </w:pPr>
      <w:r>
        <w:rPr>
          <w:rFonts w:ascii="Consolas" w:hAnsi="Consolas"/>
          <w:sz w:val="18"/>
        </w:rPr>
        <w:t>Voix : « Cinq cases que personne ne remplit. Pas une niche. C'est dans ta déclaration. »</w:t>
      </w:r>
    </w:p>
    <w:p>
      <w:pPr>
        <w:ind w:left="283"/>
      </w:pPr>
      <w:r>
        <w:rPr>
          <w:rFonts w:ascii="Consolas" w:hAnsi="Consolas"/>
          <w:sz w:val="18"/>
        </w:rPr>
        <w:t>Écran : « 5 cases × oubliées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[0:08 — 0:35] LES 5 CASES</w:t>
      </w:r>
    </w:p>
    <w:p>
      <w:pPr>
        <w:ind w:left="283"/>
      </w:pPr>
      <w:r>
        <w:rPr>
          <w:rFonts w:ascii="Consolas" w:hAnsi="Consolas"/>
          <w:sz w:val="18"/>
        </w:rPr>
        <w:t>Voix : « 7AE — Emploi à domicile, jusqu'à 6 000€ de crédit. 7DB — Garde d'enfant, 50 % de crédit. 7UF — Dons, 66 à 75 %. 7DR — Parent en EHPAD, 25 %. 7AC — Cotisations syndicales, 66 %. »</w:t>
      </w:r>
    </w:p>
    <w:p>
      <w:pPr>
        <w:ind w:left="283"/>
      </w:pPr>
      <w:r>
        <w:rPr>
          <w:rFonts w:ascii="Consolas" w:hAnsi="Consolas"/>
          <w:sz w:val="18"/>
        </w:rPr>
        <w:t>Écran chronométré (chaque case 5s) :</w:t>
      </w:r>
    </w:p>
    <w:p>
      <w:pPr>
        <w:ind w:left="283"/>
      </w:pPr>
      <w:r>
        <w:rPr>
          <w:rFonts w:ascii="Consolas" w:hAnsi="Consolas"/>
          <w:sz w:val="18"/>
        </w:rPr>
        <w:t xml:space="preserve">  - 0:09 « 7AE — Emploi à domicile / 6 000€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7DB — Garde enfant / 50 % »</w:t>
      </w:r>
    </w:p>
    <w:p>
      <w:pPr>
        <w:ind w:left="283"/>
      </w:pPr>
      <w:r>
        <w:rPr>
          <w:rFonts w:ascii="Consolas" w:hAnsi="Consolas"/>
          <w:sz w:val="18"/>
        </w:rPr>
        <w:t xml:space="preserve">  - 0:19 « 7UF — Dons / 66-75 % »</w:t>
      </w:r>
    </w:p>
    <w:p>
      <w:pPr>
        <w:ind w:left="283"/>
      </w:pPr>
      <w:r>
        <w:rPr>
          <w:rFonts w:ascii="Consolas" w:hAnsi="Consolas"/>
          <w:sz w:val="18"/>
        </w:rPr>
        <w:t xml:space="preserve">  - 0:24 « 7DR — Dépendance / 25 % »</w:t>
      </w:r>
    </w:p>
    <w:p>
      <w:pPr>
        <w:ind w:left="283"/>
      </w:pPr>
      <w:r>
        <w:rPr>
          <w:rFonts w:ascii="Consolas" w:hAnsi="Consolas"/>
          <w:sz w:val="18"/>
        </w:rPr>
        <w:t xml:space="preserve">  - 0:29 « 7AC — Syndicat / 66 %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[0:35 — 0:43] PUNCH</w:t>
      </w:r>
    </w:p>
    <w:p>
      <w:pPr>
        <w:ind w:left="283"/>
      </w:pPr>
      <w:r>
        <w:rPr>
          <w:rFonts w:ascii="Consolas" w:hAnsi="Consolas"/>
          <w:sz w:val="18"/>
        </w:rPr>
        <w:t>Voix : « Un Français sur trois ne les remplit pas. Par méconnaissance. Avant de valider ta déclaration, va dans 'Réductions et crédits'. »</w:t>
      </w:r>
    </w:p>
    <w:p>
      <w:pPr>
        <w:ind w:left="283"/>
      </w:pPr>
      <w:r>
        <w:rPr>
          <w:rFonts w:ascii="Consolas" w:hAnsi="Consolas"/>
          <w:sz w:val="18"/>
        </w:rPr>
        <w:t>Écran : « 1 sur 3 oublie » puis « Réductions et crédits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[0:43 — 0:50] CTA</w:t>
      </w:r>
    </w:p>
    <w:p>
      <w:pPr>
        <w:ind w:left="283"/>
      </w:pPr>
      <w:r>
        <w:rPr>
          <w:rFonts w:ascii="Consolas" w:hAnsi="Consolas"/>
          <w:sz w:val="18"/>
        </w:rPr>
        <w:t>Voix : « Sauve, envoie à tes parents.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 + pictos sauve / partage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05 — France vs Estonie : tu paies 2× plus pour 4× moins de croissance</w:t>
      </w:r>
    </w:p>
    <w:p>
      <w:r>
        <w:rPr>
          <w:rFonts w:ascii="Calibri" w:hAnsi="Calibri"/>
          <w:i/>
          <w:color w:val="555555"/>
          <w:sz w:val="20"/>
        </w:rPr>
        <w:t>Pilier : P4 ÉCONOMIE, MACRO &amp; COMPARAISONS  ·  Format master : Carrousel comparatif enquête 8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L'Estonie : 0 % d'IS sur bénéfices réinvestis. Croissance 4 %/an. La France : 0,8 %.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8 slides 1080×1080 + version 1200×675 pour X. [CHARTE OVLA] · TAG : COMPARAISON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France vs Estonie »</w:t>
      </w:r>
    </w:p>
    <w:p>
      <w:pPr>
        <w:ind w:left="283"/>
      </w:pPr>
      <w:r>
        <w:rPr>
          <w:rFonts w:ascii="Consolas" w:hAnsi="Consolas"/>
          <w:sz w:val="18"/>
        </w:rPr>
        <w:t>- Sous-titre : « Tu paies 2× plus pour 4× moins de croissance. »</w:t>
      </w:r>
    </w:p>
    <w:p>
      <w:pPr>
        <w:ind w:left="283"/>
      </w:pPr>
      <w:r>
        <w:rPr>
          <w:rFonts w:ascii="Consolas" w:hAnsi="Consolas"/>
          <w:sz w:val="18"/>
        </w:rPr>
        <w:t>- Drapeaux 🇪🇪 vs 🇫🇷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Slides 2-3 (Système Estonie)</w:t>
      </w:r>
    </w:p>
    <w:p>
      <w:pPr>
        <w:ind w:left="283"/>
      </w:pPr>
      <w:r>
        <w:rPr>
          <w:rFonts w:ascii="Consolas" w:hAnsi="Consolas"/>
          <w:sz w:val="18"/>
        </w:rPr>
        <w:t>Slide 2 :</w:t>
      </w:r>
    </w:p>
    <w:p>
      <w:pPr>
        <w:ind w:left="283"/>
      </w:pPr>
      <w:r>
        <w:rPr>
          <w:rFonts w:ascii="Consolas" w:hAnsi="Consolas"/>
          <w:sz w:val="18"/>
        </w:rPr>
        <w:t>- Titre : « 🇪🇪 ESTONIE — fiscalité »</w:t>
      </w:r>
    </w:p>
    <w:p>
      <w:pPr>
        <w:ind w:left="283"/>
      </w:pPr>
      <w:r>
        <w:rPr>
          <w:rFonts w:ascii="Consolas" w:hAnsi="Consolas"/>
          <w:sz w:val="18"/>
        </w:rPr>
        <w:t>- Liste :</w:t>
      </w:r>
    </w:p>
    <w:p>
      <w:pPr>
        <w:ind w:left="283"/>
      </w:pPr>
      <w:r>
        <w:rPr>
          <w:rFonts w:ascii="Consolas" w:hAnsi="Consolas"/>
          <w:sz w:val="18"/>
        </w:rPr>
        <w:t xml:space="preserve">  • IS : 0 % sur les bénéfices RÉINVESTIS</w:t>
      </w:r>
    </w:p>
    <w:p>
      <w:pPr>
        <w:ind w:left="283"/>
      </w:pPr>
      <w:r>
        <w:rPr>
          <w:rFonts w:ascii="Consolas" w:hAnsi="Consolas"/>
          <w:sz w:val="18"/>
        </w:rPr>
        <w:t xml:space="preserve">  • Flat tax : 20 % sur le revenu</w:t>
      </w:r>
    </w:p>
    <w:p>
      <w:pPr>
        <w:ind w:left="283"/>
      </w:pPr>
      <w:r>
        <w:rPr>
          <w:rFonts w:ascii="Consolas" w:hAnsi="Consolas"/>
          <w:sz w:val="18"/>
        </w:rPr>
        <w:t xml:space="preserve">  • Déclaration : 1 page, 5 minutes en ligne</w:t>
      </w:r>
    </w:p>
    <w:p>
      <w:pPr>
        <w:ind w:left="283"/>
      </w:pPr>
      <w:r>
        <w:rPr>
          <w:rFonts w:ascii="Consolas" w:hAnsi="Consolas"/>
          <w:sz w:val="18"/>
        </w:rPr>
        <w:t xml:space="preserve">  • E-administration : 1re mondiale (OCDE 2024)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:</w:t>
      </w:r>
    </w:p>
    <w:p>
      <w:pPr>
        <w:ind w:left="283"/>
      </w:pPr>
      <w:r>
        <w:rPr>
          <w:rFonts w:ascii="Consolas" w:hAnsi="Consolas"/>
          <w:sz w:val="18"/>
        </w:rPr>
        <w:t>- Titre : « 🇪🇪 ESTONIE — résultat »</w:t>
      </w:r>
    </w:p>
    <w:p>
      <w:pPr>
        <w:ind w:left="283"/>
      </w:pPr>
      <w:r>
        <w:rPr>
          <w:rFonts w:ascii="Consolas" w:hAnsi="Consolas"/>
          <w:sz w:val="18"/>
        </w:rPr>
        <w:t>- Chiffre Or : « +4 %/an »</w:t>
      </w:r>
    </w:p>
    <w:p>
      <w:pPr>
        <w:ind w:left="283"/>
      </w:pPr>
      <w:r>
        <w:rPr>
          <w:rFonts w:ascii="Consolas" w:hAnsi="Consolas"/>
          <w:sz w:val="18"/>
        </w:rPr>
        <w:t>- Sous-texte : « Croissance moyenne PIB depuis 2000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Slides 4-5 (Système France)</w:t>
      </w:r>
    </w:p>
    <w:p>
      <w:pPr>
        <w:ind w:left="283"/>
      </w:pPr>
      <w:r>
        <w:rPr>
          <w:rFonts w:ascii="Consolas" w:hAnsi="Consolas"/>
          <w:sz w:val="18"/>
        </w:rPr>
        <w:t>Slide 4 :</w:t>
      </w:r>
    </w:p>
    <w:p>
      <w:pPr>
        <w:ind w:left="283"/>
      </w:pPr>
      <w:r>
        <w:rPr>
          <w:rFonts w:ascii="Consolas" w:hAnsi="Consolas"/>
          <w:sz w:val="18"/>
        </w:rPr>
        <w:t>- Titre : « 🇫🇷 FRANCE — fiscalité »</w:t>
      </w:r>
    </w:p>
    <w:p>
      <w:pPr>
        <w:ind w:left="283"/>
      </w:pPr>
      <w:r>
        <w:rPr>
          <w:rFonts w:ascii="Consolas" w:hAnsi="Consolas"/>
          <w:sz w:val="18"/>
        </w:rPr>
        <w:t>- Liste :</w:t>
      </w:r>
    </w:p>
    <w:p>
      <w:pPr>
        <w:ind w:left="283"/>
      </w:pPr>
      <w:r>
        <w:rPr>
          <w:rFonts w:ascii="Consolas" w:hAnsi="Consolas"/>
          <w:sz w:val="18"/>
        </w:rPr>
        <w:t xml:space="preserve">  • IS : 25 %</w:t>
      </w:r>
    </w:p>
    <w:p>
      <w:pPr>
        <w:ind w:left="283"/>
      </w:pPr>
      <w:r>
        <w:rPr>
          <w:rFonts w:ascii="Consolas" w:hAnsi="Consolas"/>
          <w:sz w:val="18"/>
        </w:rPr>
        <w:t xml:space="preserve">  • IR : 6 tranches + 300 niches</w:t>
      </w:r>
    </w:p>
    <w:p>
      <w:pPr>
        <w:ind w:left="283"/>
      </w:pPr>
      <w:r>
        <w:rPr>
          <w:rFonts w:ascii="Consolas" w:hAnsi="Consolas"/>
          <w:sz w:val="18"/>
        </w:rPr>
        <w:t xml:space="preserve">  • Doctrine : 74 000 pages</w:t>
      </w:r>
    </w:p>
    <w:p>
      <w:pPr>
        <w:ind w:left="283"/>
      </w:pPr>
      <w:r>
        <w:rPr>
          <w:rFonts w:ascii="Consolas" w:hAnsi="Consolas"/>
          <w:sz w:val="18"/>
        </w:rPr>
        <w:t xml:space="preserve">  • E-administration : 28e mondiale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:</w:t>
      </w:r>
    </w:p>
    <w:p>
      <w:pPr>
        <w:ind w:left="283"/>
      </w:pPr>
      <w:r>
        <w:rPr>
          <w:rFonts w:ascii="Consolas" w:hAnsi="Consolas"/>
          <w:sz w:val="18"/>
        </w:rPr>
        <w:t>- Titre : « 🇫🇷 FRANCE — résultat »</w:t>
      </w:r>
    </w:p>
    <w:p>
      <w:pPr>
        <w:ind w:left="283"/>
      </w:pPr>
      <w:r>
        <w:rPr>
          <w:rFonts w:ascii="Consolas" w:hAnsi="Consolas"/>
          <w:sz w:val="18"/>
        </w:rPr>
        <w:t>- Chiffre rouge : « +0,8 %/an »</w:t>
      </w:r>
    </w:p>
    <w:p>
      <w:pPr>
        <w:ind w:left="283"/>
      </w:pPr>
      <w:r>
        <w:rPr>
          <w:rFonts w:ascii="Consolas" w:hAnsi="Consolas"/>
          <w:sz w:val="18"/>
        </w:rPr>
        <w:t>- Sous-texte : « Croissance moyenne PIB depuis 2000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(Le vrai coût des niches)</w:t>
      </w:r>
    </w:p>
    <w:p>
      <w:pPr>
        <w:ind w:left="283"/>
      </w:pPr>
      <w:r>
        <w:rPr>
          <w:rFonts w:ascii="Consolas" w:hAnsi="Consolas"/>
          <w:sz w:val="18"/>
        </w:rPr>
        <w:t>- Titre : « Mille-feuille fiscal — coût »</w:t>
      </w:r>
    </w:p>
    <w:p>
      <w:pPr>
        <w:ind w:left="283"/>
      </w:pPr>
      <w:r>
        <w:rPr>
          <w:rFonts w:ascii="Consolas" w:hAnsi="Consolas"/>
          <w:sz w:val="18"/>
        </w:rPr>
        <w:t>- Chiffre choc : « 80 Md€/an »</w:t>
      </w:r>
    </w:p>
    <w:p>
      <w:pPr>
        <w:ind w:left="283"/>
      </w:pPr>
      <w:r>
        <w:rPr>
          <w:rFonts w:ascii="Consolas" w:hAnsi="Consolas"/>
          <w:sz w:val="18"/>
        </w:rPr>
        <w:t>- Sous-titres :</w:t>
      </w:r>
    </w:p>
    <w:p>
      <w:pPr>
        <w:ind w:left="283"/>
      </w:pPr>
      <w:r>
        <w:rPr>
          <w:rFonts w:ascii="Consolas" w:hAnsi="Consolas"/>
          <w:sz w:val="18"/>
        </w:rPr>
        <w:t xml:space="preserve">  • « 60 % captés par les 10 % les plus aisés »</w:t>
      </w:r>
    </w:p>
    <w:p>
      <w:pPr>
        <w:ind w:left="283"/>
      </w:pPr>
      <w:r>
        <w:rPr>
          <w:rFonts w:ascii="Consolas" w:hAnsi="Consolas"/>
          <w:sz w:val="18"/>
        </w:rPr>
        <w:t xml:space="preserve">  • « Plafond salarié moyen : 10 000€/an »</w:t>
      </w:r>
    </w:p>
    <w:p>
      <w:pPr>
        <w:ind w:left="283"/>
      </w:pPr>
      <w:r>
        <w:rPr>
          <w:rFonts w:ascii="Consolas" w:hAnsi="Consolas"/>
          <w:sz w:val="18"/>
        </w:rPr>
        <w:t>- Source CPO 2023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7 (Punchline)</w:t>
      </w:r>
    </w:p>
    <w:p>
      <w:pPr>
        <w:ind w:left="283"/>
      </w:pPr>
      <w:r>
        <w:rPr>
          <w:rFonts w:ascii="Consolas" w:hAnsi="Consolas"/>
          <w:sz w:val="18"/>
        </w:rPr>
        <w:t>- Phrase Instrument Serif pleine page : « Tu paies 2× plus. Tu obtiens parfois moins.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8 (CTA + question)</w:t>
      </w:r>
    </w:p>
    <w:p>
      <w:pPr>
        <w:ind w:left="283"/>
      </w:pPr>
      <w:r>
        <w:rPr>
          <w:rFonts w:ascii="Consolas" w:hAnsi="Consolas"/>
          <w:sz w:val="18"/>
        </w:rPr>
        <w:t>- « Faut-il simplifier en gardant le système, ou changer de système ?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OCDE Tax Statistics 2024, OCDE Digital Government Index 2024, Conseil des prélèvements obligatoires (CPO) 2023.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60s — face caméra avec drapeaux ou cartes en surimpression]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0:03] HOOK</w:t>
      </w:r>
    </w:p>
    <w:p>
      <w:pPr>
        <w:ind w:left="283"/>
      </w:pPr>
      <w:r>
        <w:rPr>
          <w:rFonts w:ascii="Consolas" w:hAnsi="Consolas"/>
          <w:sz w:val="18"/>
        </w:rPr>
        <w:t>Voix : « Estonie versus France. Match fiscal. »</w:t>
      </w:r>
    </w:p>
    <w:p>
      <w:pPr>
        <w:ind w:left="283"/>
      </w:pPr>
      <w:r>
        <w:rPr>
          <w:rFonts w:ascii="Consolas" w:hAnsi="Consolas"/>
          <w:sz w:val="18"/>
        </w:rPr>
        <w:t>Écran : 🇪🇪 vs 🇫🇷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[0:03 — 0:18] L'ESTONIE</w:t>
      </w:r>
    </w:p>
    <w:p>
      <w:pPr>
        <w:ind w:left="283"/>
      </w:pPr>
      <w:r>
        <w:rPr>
          <w:rFonts w:ascii="Consolas" w:hAnsi="Consolas"/>
          <w:sz w:val="18"/>
        </w:rPr>
        <w:t>Voix : « L'Estonie. Zéro pour cent d'IS sur les bénéfices que tu réinvestis. Flat tax à 20 sur le revenu. Tu fais ta déclaration en 5 minutes. Et ils sont premiers au monde en e-admin.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- 0:05 « IS = 0 % bénéfices réinvestis »</w:t>
      </w:r>
    </w:p>
    <w:p>
      <w:pPr>
        <w:ind w:left="283"/>
      </w:pPr>
      <w:r>
        <w:rPr>
          <w:rFonts w:ascii="Consolas" w:hAnsi="Consolas"/>
          <w:sz w:val="18"/>
        </w:rPr>
        <w:t xml:space="preserve">  - 0:09 « Flat tax 20 % »</w:t>
      </w:r>
    </w:p>
    <w:p>
      <w:pPr>
        <w:ind w:left="283"/>
      </w:pPr>
      <w:r>
        <w:rPr>
          <w:rFonts w:ascii="Consolas" w:hAnsi="Consolas"/>
          <w:sz w:val="18"/>
        </w:rPr>
        <w:t xml:space="preserve">  - 0:13 « Déclaration : 5 min »</w:t>
      </w:r>
    </w:p>
    <w:p>
      <w:pPr>
        <w:ind w:left="283"/>
      </w:pPr>
      <w:r>
        <w:rPr>
          <w:rFonts w:ascii="Consolas" w:hAnsi="Consolas"/>
          <w:sz w:val="18"/>
        </w:rPr>
        <w:t xml:space="preserve">  - 0:17 « 1re mondiale e-admin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0:35] LA FRANCE</w:t>
      </w:r>
    </w:p>
    <w:p>
      <w:pPr>
        <w:ind w:left="283"/>
      </w:pPr>
      <w:r>
        <w:rPr>
          <w:rFonts w:ascii="Consolas" w:hAnsi="Consolas"/>
          <w:sz w:val="18"/>
        </w:rPr>
        <w:t>Voix : « La France. IS à 25. Six tranches d'impôt sur le revenu. 300 niches. 74 000 pages de doctrine fiscale. 28e en numérisation.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- 0:20 « IS = 25 % »</w:t>
      </w:r>
    </w:p>
    <w:p>
      <w:pPr>
        <w:ind w:left="283"/>
      </w:pPr>
      <w:r>
        <w:rPr>
          <w:rFonts w:ascii="Consolas" w:hAnsi="Consolas"/>
          <w:sz w:val="18"/>
        </w:rPr>
        <w:t xml:space="preserve">  - 0:24 « 6 tranches + 300 niches »</w:t>
      </w:r>
    </w:p>
    <w:p>
      <w:pPr>
        <w:ind w:left="283"/>
      </w:pPr>
      <w:r>
        <w:rPr>
          <w:rFonts w:ascii="Consolas" w:hAnsi="Consolas"/>
          <w:sz w:val="18"/>
        </w:rPr>
        <w:t xml:space="preserve">  - 0:28 « 74 000 pages »</w:t>
      </w:r>
    </w:p>
    <w:p>
      <w:pPr>
        <w:ind w:left="283"/>
      </w:pPr>
      <w:r>
        <w:rPr>
          <w:rFonts w:ascii="Consolas" w:hAnsi="Consolas"/>
          <w:sz w:val="18"/>
        </w:rPr>
        <w:t xml:space="preserve">  - 0:32 « 28e e-admin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[0:35 — 0:48] LE VERDICT</w:t>
      </w:r>
    </w:p>
    <w:p>
      <w:pPr>
        <w:ind w:left="283"/>
      </w:pPr>
      <w:r>
        <w:rPr>
          <w:rFonts w:ascii="Consolas" w:hAnsi="Consolas"/>
          <w:sz w:val="18"/>
        </w:rPr>
        <w:t>Voix : « Croissance Estonie depuis 2000 : 4 % par an. France : 0,8. Cinq fois moins. Et chez nous, le mille-feuille fiscal coûte 80 milliards par an en niches. Dont 60 % vont aux 10 % les plus aisés.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- 0:36 « 🇪🇪 +4 %/an  vs  🇫🇷 +0,8 %/an »</w:t>
      </w:r>
    </w:p>
    <w:p>
      <w:pPr>
        <w:ind w:left="283"/>
      </w:pPr>
      <w:r>
        <w:rPr>
          <w:rFonts w:ascii="Consolas" w:hAnsi="Consolas"/>
          <w:sz w:val="18"/>
        </w:rPr>
        <w:t xml:space="preserve">  - 0:42 « Niches : 80 Md€/an »</w:t>
      </w:r>
    </w:p>
    <w:p>
      <w:pPr>
        <w:ind w:left="283"/>
      </w:pPr>
      <w:r>
        <w:rPr>
          <w:rFonts w:ascii="Consolas" w:hAnsi="Consolas"/>
          <w:sz w:val="18"/>
        </w:rPr>
        <w:t xml:space="preserve">  - 0:45 « 60 % aux 10 % les + aisés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[0:48 — 0:55] PUNCH</w:t>
      </w:r>
    </w:p>
    <w:p>
      <w:pPr>
        <w:ind w:left="283"/>
      </w:pPr>
      <w:r>
        <w:rPr>
          <w:rFonts w:ascii="Consolas" w:hAnsi="Consolas"/>
          <w:sz w:val="18"/>
        </w:rPr>
        <w:t>Voix : « Tu paies 2 fois plus. Tu obtiens parfois moins. Mécanique, pas idéologique. »</w:t>
      </w:r>
    </w:p>
    <w:p>
      <w:pPr>
        <w:ind w:left="283"/>
      </w:pPr>
      <w:r>
        <w:rPr>
          <w:rFonts w:ascii="Consolas" w:hAnsi="Consolas"/>
          <w:sz w:val="18"/>
        </w:rPr>
        <w:t>Écran : « 2× plus → moins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[0:55 — 1:00] CTA</w:t>
      </w:r>
    </w:p>
    <w:p>
      <w:pPr>
        <w:ind w:left="283"/>
      </w:pPr>
      <w:r>
        <w:rPr>
          <w:rFonts w:ascii="Consolas" w:hAnsi="Consolas"/>
          <w:sz w:val="18"/>
        </w:rPr>
        <w:t>Voix : « Plus de chiffres sur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06 — Câble USB 5€ → 0,83€ TVA → quelle destination ?</w:t>
      </w:r>
    </w:p>
    <w:p>
      <w:r>
        <w:rPr>
          <w:rFonts w:ascii="Calibri" w:hAnsi="Calibri"/>
          <w:i/>
          <w:color w:val="555555"/>
          <w:sz w:val="20"/>
        </w:rPr>
        <w:t>Pilier : P2 PRÉLÈVEMENTS &amp; FICHE DE PAIE  ·  Format master : Hot take vidéo + infographie destination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Tu achètes un câble USB à 5€. L'État empoche 0,83€. Sais-tu où va cet euro ?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1 image 1080×1080 (Insta + LinkedIn) + version 1200×675 (X). [CHARTE OVLA] · TAG : TVA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Composition :</w:t>
      </w:r>
    </w:p>
    <w:p>
      <w:pPr>
        <w:ind w:left="283"/>
      </w:pPr>
      <w:r>
        <w:rPr>
          <w:rFonts w:ascii="Consolas" w:hAnsi="Consolas"/>
          <w:sz w:val="18"/>
        </w:rPr>
        <w:t>- Tiers haut : objet (câble USB) en photo détourée fond marine</w:t>
      </w:r>
    </w:p>
    <w:p>
      <w:pPr>
        <w:ind w:left="283"/>
      </w:pPr>
      <w:r>
        <w:rPr>
          <w:rFonts w:ascii="Consolas" w:hAnsi="Consolas"/>
          <w:sz w:val="18"/>
        </w:rPr>
        <w:t>- Au centre : « 5€ » à gauche, « 0,83€ TVA » à droite, flèche entre les deux</w:t>
      </w:r>
    </w:p>
    <w:p>
      <w:pPr>
        <w:ind w:left="283"/>
      </w:pPr>
      <w:r>
        <w:rPr>
          <w:rFonts w:ascii="Consolas" w:hAnsi="Consolas"/>
          <w:sz w:val="18"/>
        </w:rPr>
        <w:t>- Bandeau central Or : « 190 Md€/an au total »</w:t>
      </w:r>
    </w:p>
    <w:p>
      <w:pPr>
        <w:ind w:left="283"/>
      </w:pPr>
      <w:r>
        <w:rPr>
          <w:rFonts w:ascii="Consolas" w:hAnsi="Consolas"/>
          <w:sz w:val="18"/>
        </w:rPr>
        <w:t>- Tiers bas : donut chart « répartition de la TVA » avec 4 segments :</w:t>
      </w:r>
    </w:p>
    <w:p>
      <w:pPr>
        <w:ind w:left="283"/>
      </w:pPr>
      <w:r>
        <w:rPr>
          <w:rFonts w:ascii="Consolas" w:hAnsi="Consolas"/>
          <w:sz w:val="18"/>
        </w:rPr>
        <w:t xml:space="preserve">  • 41 % Budget général État (cyan)</w:t>
      </w:r>
    </w:p>
    <w:p>
      <w:pPr>
        <w:ind w:left="283"/>
      </w:pPr>
      <w:r>
        <w:rPr>
          <w:rFonts w:ascii="Consolas" w:hAnsi="Consolas"/>
          <w:sz w:val="18"/>
        </w:rPr>
        <w:t xml:space="preserve">  • 28 % Sécurité sociale (or)</w:t>
      </w:r>
    </w:p>
    <w:p>
      <w:pPr>
        <w:ind w:left="283"/>
      </w:pPr>
      <w:r>
        <w:rPr>
          <w:rFonts w:ascii="Consolas" w:hAnsi="Consolas"/>
          <w:sz w:val="18"/>
        </w:rPr>
        <w:t xml:space="preserve">  • 21 % Collectivités locales (vert)</w:t>
      </w:r>
    </w:p>
    <w:p>
      <w:pPr>
        <w:ind w:left="283"/>
      </w:pPr>
      <w:r>
        <w:rPr>
          <w:rFonts w:ascii="Consolas" w:hAnsi="Consolas"/>
          <w:sz w:val="18"/>
        </w:rPr>
        <w:t xml:space="preserve">  • 10 % Autres (UE, dette) (rouge)</w:t>
      </w:r>
    </w:p>
    <w:p>
      <w:pPr>
        <w:ind w:left="283"/>
      </w:pPr>
      <w:r>
        <w:rPr>
          <w:rFonts w:ascii="Consolas" w:hAnsi="Consolas"/>
          <w:sz w:val="18"/>
        </w:rPr>
        <w:t>- Sous-titre : « Sur 8 000€ d'achats/an = 1 333€ de TVA cachée »</w:t>
      </w:r>
    </w:p>
    <w:p>
      <w:pPr>
        <w:ind w:left="283"/>
      </w:pPr>
      <w:r>
        <w:rPr>
          <w:rFonts w:ascii="Consolas" w:hAnsi="Consolas"/>
          <w:sz w:val="18"/>
        </w:rPr>
        <w:t>- Footer source : DGFiP / PLFSS 2026 ·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Version carrousel 5 slides optionnelle (LinkedIn) : Slide 1 = hook câble, Slide 2 = calcul HT/TVA, Slide 3 = total annuel ménage, Slide 4 = donut destination, Slide 5 = CTA.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35s — face caméra avec UN câble USB en main]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0:03] HOOK</w:t>
      </w:r>
    </w:p>
    <w:p>
      <w:pPr>
        <w:ind w:left="283"/>
      </w:pPr>
      <w:r>
        <w:rPr>
          <w:rFonts w:ascii="Consolas" w:hAnsi="Consolas"/>
          <w:sz w:val="18"/>
        </w:rPr>
        <w:t>Voix : « Tu achètes un câble USB à 5€. L'État empoche 0,83€. Et ces 0,83, ça part où ? »</w:t>
      </w:r>
    </w:p>
    <w:p>
      <w:pPr>
        <w:ind w:left="283"/>
      </w:pPr>
      <w:r>
        <w:rPr>
          <w:rFonts w:ascii="Consolas" w:hAnsi="Consolas"/>
          <w:sz w:val="18"/>
        </w:rPr>
        <w:t>Écran : Plan rapproché câble en main + « 5€ → 0,83€ TVA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[0:03 — 0:10] LE CALCUL</w:t>
      </w:r>
    </w:p>
    <w:p>
      <w:pPr>
        <w:ind w:left="283"/>
      </w:pPr>
      <w:r>
        <w:rPr>
          <w:rFonts w:ascii="Consolas" w:hAnsi="Consolas"/>
          <w:sz w:val="18"/>
        </w:rPr>
        <w:t>Voix : « Sur 5€, le HT c'est 4,17. La TVA, 0,83. Multiplie par 8 000€ d'achats par an : 1 333€ de TVA cachée. »</w:t>
      </w:r>
    </w:p>
    <w:p>
      <w:pPr>
        <w:ind w:left="283"/>
      </w:pPr>
      <w:r>
        <w:rPr>
          <w:rFonts w:ascii="Consolas" w:hAnsi="Consolas"/>
          <w:sz w:val="18"/>
        </w:rPr>
        <w:t>Écran :</w:t>
      </w:r>
    </w:p>
    <w:p>
      <w:pPr>
        <w:ind w:left="283"/>
      </w:pPr>
      <w:r>
        <w:rPr>
          <w:rFonts w:ascii="Consolas" w:hAnsi="Consolas"/>
          <w:sz w:val="18"/>
        </w:rPr>
        <w:t xml:space="preserve">  - 0:04 « HT 4,17€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TVA 0,83€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- 0:08 « × 8 000€/an = 1 333€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[0:10 — 0:25] LA DESTINATION</w:t>
      </w:r>
    </w:p>
    <w:p>
      <w:pPr>
        <w:ind w:left="283"/>
      </w:pPr>
      <w:r>
        <w:rPr>
          <w:rFonts w:ascii="Consolas" w:hAnsi="Consolas"/>
          <w:sz w:val="18"/>
        </w:rPr>
        <w:t>Voix : « La TVA c'est 190 milliards par an. Première recette fiscale de l'État. Voici où ça part : 41 % budget général, 28 % Sécu, 21 % collectivités, 10 % autres.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- 0:11 « TVA = 190 Md€/an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= 1re recette fiscale »</w:t>
      </w:r>
    </w:p>
    <w:p>
      <w:pPr>
        <w:ind w:left="283"/>
      </w:pPr>
      <w:r>
        <w:rPr>
          <w:rFonts w:ascii="Consolas" w:hAnsi="Consolas"/>
          <w:sz w:val="18"/>
        </w:rPr>
        <w:t xml:space="preserve">  - 0:17 « 41 % État »</w:t>
      </w:r>
    </w:p>
    <w:p>
      <w:pPr>
        <w:ind w:left="283"/>
      </w:pPr>
      <w:r>
        <w:rPr>
          <w:rFonts w:ascii="Consolas" w:hAnsi="Consolas"/>
          <w:sz w:val="18"/>
        </w:rPr>
        <w:t xml:space="preserve">  - 0:19 « 28 % Sécu »</w:t>
      </w:r>
    </w:p>
    <w:p>
      <w:pPr>
        <w:ind w:left="283"/>
      </w:pPr>
      <w:r>
        <w:rPr>
          <w:rFonts w:ascii="Consolas" w:hAnsi="Consolas"/>
          <w:sz w:val="18"/>
        </w:rPr>
        <w:t xml:space="preserve">  - 0:21 « 21 % Collectivités »</w:t>
      </w:r>
    </w:p>
    <w:p>
      <w:pPr>
        <w:ind w:left="283"/>
      </w:pPr>
      <w:r>
        <w:rPr>
          <w:rFonts w:ascii="Consolas" w:hAnsi="Consolas"/>
          <w:sz w:val="18"/>
        </w:rPr>
        <w:t xml:space="preserve">  - 0:23 « 10 % Autres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[0:25 — 0:32] PUNCH</w:t>
      </w:r>
    </w:p>
    <w:p>
      <w:pPr>
        <w:ind w:left="283"/>
      </w:pPr>
      <w:r>
        <w:rPr>
          <w:rFonts w:ascii="Consolas" w:hAnsi="Consolas"/>
          <w:sz w:val="18"/>
        </w:rPr>
        <w:t>Voix : « Indolore, régressive, stable. C'est l'impôt préféré de Bercy. Tu le vois jamais arriver. »</w:t>
      </w:r>
    </w:p>
    <w:p>
      <w:pPr>
        <w:ind w:left="283"/>
      </w:pPr>
      <w:r>
        <w:rPr>
          <w:rFonts w:ascii="Consolas" w:hAnsi="Consolas"/>
          <w:sz w:val="18"/>
        </w:rPr>
        <w:t>Écran : « Indolore. Régressive. Stable.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[0:32 — 0:35] CTA</w:t>
      </w:r>
    </w:p>
    <w:p>
      <w:pPr>
        <w:ind w:left="283"/>
      </w:pPr>
      <w:r>
        <w:rPr>
          <w:rFonts w:ascii="Consolas" w:hAnsi="Consolas"/>
          <w:sz w:val="18"/>
        </w:rPr>
        <w:t>Voix : « ouvalargent.com pour la suite.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07 — Dette = crédit immo de 3 300 Md€ — les intérêts seuls = budget Éduc</w:t>
      </w:r>
    </w:p>
    <w:p>
      <w:r>
        <w:rPr>
          <w:rFonts w:ascii="Calibri" w:hAnsi="Calibri"/>
          <w:i/>
          <w:color w:val="555555"/>
          <w:sz w:val="20"/>
        </w:rPr>
        <w:t>Pilier : P1 DÉPENSES PUBLIQUES  ·  Format master : Carrousel analogie 8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La dette française = 3 300 milliards. Les intérêts seuls coûtent plus que l'Éducation nationale.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8 slides 1080×1080 (Insta + LinkedIn) + version X 1200×675. [CHARTE OVLA] · TAG : DETTE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Si la dette était ton crédit immo… »</w:t>
      </w:r>
    </w:p>
    <w:p>
      <w:pPr>
        <w:ind w:left="283"/>
      </w:pPr>
      <w:r>
        <w:rPr>
          <w:rFonts w:ascii="Consolas" w:hAnsi="Consolas"/>
          <w:sz w:val="18"/>
        </w:rPr>
        <w:t>- Chiffre Or : « 3 300 Md€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(Mensualité)</w:t>
      </w:r>
    </w:p>
    <w:p>
      <w:pPr>
        <w:ind w:left="283"/>
      </w:pPr>
      <w:r>
        <w:rPr>
          <w:rFonts w:ascii="Consolas" w:hAnsi="Consolas"/>
          <w:sz w:val="18"/>
        </w:rPr>
        <w:t>- Titre : « Mensualité d'intérêts »</w:t>
      </w:r>
    </w:p>
    <w:p>
      <w:pPr>
        <w:ind w:left="283"/>
      </w:pPr>
      <w:r>
        <w:rPr>
          <w:rFonts w:ascii="Consolas" w:hAnsi="Consolas"/>
          <w:sz w:val="18"/>
        </w:rPr>
        <w:t>- Calcul visuel :</w:t>
      </w:r>
    </w:p>
    <w:p>
      <w:pPr>
        <w:ind w:left="283"/>
      </w:pPr>
      <w:r>
        <w:rPr>
          <w:rFonts w:ascii="Consolas" w:hAnsi="Consolas"/>
          <w:sz w:val="18"/>
        </w:rPr>
        <w:t xml:space="preserve">  • Capital : 3 300 Md€</w:t>
      </w:r>
    </w:p>
    <w:p>
      <w:pPr>
        <w:ind w:left="283"/>
      </w:pPr>
      <w:r>
        <w:rPr>
          <w:rFonts w:ascii="Consolas" w:hAnsi="Consolas"/>
          <w:sz w:val="18"/>
        </w:rPr>
        <w:t xml:space="preserve">  • Taux : 3,2 %</w:t>
      </w:r>
    </w:p>
    <w:p>
      <w:pPr>
        <w:ind w:left="283"/>
      </w:pPr>
      <w:r>
        <w:rPr>
          <w:rFonts w:ascii="Consolas" w:hAnsi="Consolas"/>
          <w:sz w:val="18"/>
        </w:rPr>
        <w:t xml:space="preserve">  • Mensualité d'intérêts : 8,8 Md€</w:t>
      </w:r>
    </w:p>
    <w:p>
      <w:pPr>
        <w:ind w:left="283"/>
      </w:pPr>
      <w:r>
        <w:rPr>
          <w:rFonts w:ascii="Consolas" w:hAnsi="Consolas"/>
          <w:sz w:val="18"/>
        </w:rPr>
        <w:t>- Soit 105 Md€/an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(Comparaison budgets)</w:t>
      </w:r>
    </w:p>
    <w:p>
      <w:pPr>
        <w:ind w:left="283"/>
      </w:pPr>
      <w:r>
        <w:rPr>
          <w:rFonts w:ascii="Consolas" w:hAnsi="Consolas"/>
          <w:sz w:val="18"/>
        </w:rPr>
        <w:t>- Titre : « Pour ordre de grandeur »</w:t>
      </w:r>
    </w:p>
    <w:p>
      <w:pPr>
        <w:ind w:left="283"/>
      </w:pPr>
      <w:r>
        <w:rPr>
          <w:rFonts w:ascii="Consolas" w:hAnsi="Consolas"/>
          <w:sz w:val="18"/>
        </w:rPr>
        <w:t>- Barres horizontales :</w:t>
      </w:r>
    </w:p>
    <w:p>
      <w:pPr>
        <w:ind w:left="283"/>
      </w:pPr>
      <w:r>
        <w:rPr>
          <w:rFonts w:ascii="Consolas" w:hAnsi="Consolas"/>
          <w:sz w:val="18"/>
        </w:rPr>
        <w:t xml:space="preserve">  • Intérêts dette : 105 Md€ (rouge)</w:t>
      </w:r>
    </w:p>
    <w:p>
      <w:pPr>
        <w:ind w:left="283"/>
      </w:pPr>
      <w:r>
        <w:rPr>
          <w:rFonts w:ascii="Consolas" w:hAnsi="Consolas"/>
          <w:sz w:val="18"/>
        </w:rPr>
        <w:t xml:space="preserve">  • Éducation nationale : 87 Md€</w:t>
      </w:r>
    </w:p>
    <w:p>
      <w:pPr>
        <w:ind w:left="283"/>
      </w:pPr>
      <w:r>
        <w:rPr>
          <w:rFonts w:ascii="Consolas" w:hAnsi="Consolas"/>
          <w:sz w:val="18"/>
        </w:rPr>
        <w:t xml:space="preserve">  • Défense : 47 Md€</w:t>
      </w:r>
    </w:p>
    <w:p>
      <w:pPr>
        <w:ind w:left="283"/>
      </w:pPr>
      <w:r>
        <w:rPr>
          <w:rFonts w:ascii="Consolas" w:hAnsi="Consolas"/>
          <w:sz w:val="18"/>
        </w:rPr>
        <w:t xml:space="preserve">  • Justice : 12 Md€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(Par Français)</w:t>
      </w:r>
    </w:p>
    <w:p>
      <w:pPr>
        <w:ind w:left="283"/>
      </w:pPr>
      <w:r>
        <w:rPr>
          <w:rFonts w:ascii="Consolas" w:hAnsi="Consolas"/>
          <w:sz w:val="18"/>
        </w:rPr>
        <w:t>- Titre : « Chaque Français paie »</w:t>
      </w:r>
    </w:p>
    <w:p>
      <w:pPr>
        <w:ind w:left="283"/>
      </w:pPr>
      <w:r>
        <w:rPr>
          <w:rFonts w:ascii="Consolas" w:hAnsi="Consolas"/>
          <w:sz w:val="18"/>
        </w:rPr>
        <w:t>- Chiffre or : « 1 550€/an »</w:t>
      </w:r>
    </w:p>
    <w:p>
      <w:pPr>
        <w:ind w:left="283"/>
      </w:pPr>
      <w:r>
        <w:rPr>
          <w:rFonts w:ascii="Consolas" w:hAnsi="Consolas"/>
          <w:sz w:val="18"/>
        </w:rPr>
        <w:t>- Sous-titre : « Juste les intérêts. Sans rembourser un centime de capital.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(Différence avec un crédit perso)</w:t>
      </w:r>
    </w:p>
    <w:p>
      <w:pPr>
        <w:ind w:left="283"/>
      </w:pPr>
      <w:r>
        <w:rPr>
          <w:rFonts w:ascii="Consolas" w:hAnsi="Consolas"/>
          <w:sz w:val="18"/>
        </w:rPr>
        <w:t>- Titre : « Mais c'est pas un crédit comme le tien »</w:t>
      </w:r>
    </w:p>
    <w:p>
      <w:pPr>
        <w:ind w:left="283"/>
      </w:pPr>
      <w:r>
        <w:rPr>
          <w:rFonts w:ascii="Consolas" w:hAnsi="Consolas"/>
          <w:sz w:val="18"/>
        </w:rPr>
        <w:t>- 3 puces :</w:t>
      </w:r>
    </w:p>
    <w:p>
      <w:pPr>
        <w:ind w:left="283"/>
      </w:pPr>
      <w:r>
        <w:rPr>
          <w:rFonts w:ascii="Consolas" w:hAnsi="Consolas"/>
          <w:sz w:val="18"/>
        </w:rPr>
        <w:t xml:space="preserve">  • Pas d'échéance unique</w:t>
      </w:r>
    </w:p>
    <w:p>
      <w:pPr>
        <w:ind w:left="283"/>
      </w:pPr>
      <w:r>
        <w:rPr>
          <w:rFonts w:ascii="Consolas" w:hAnsi="Consolas"/>
          <w:sz w:val="18"/>
        </w:rPr>
        <w:t xml:space="preserve">  • On « roule » la dette en émettant de nouveaux titres</w:t>
      </w:r>
    </w:p>
    <w:p>
      <w:pPr>
        <w:ind w:left="283"/>
      </w:pPr>
      <w:r>
        <w:rPr>
          <w:rFonts w:ascii="Consolas" w:hAnsi="Consolas"/>
          <w:sz w:val="18"/>
        </w:rPr>
        <w:t xml:space="preserve">  • Tant que les marchés ont confiance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(Le vrai problème)</w:t>
      </w:r>
    </w:p>
    <w:p>
      <w:pPr>
        <w:ind w:left="283"/>
      </w:pPr>
      <w:r>
        <w:rPr>
          <w:rFonts w:ascii="Consolas" w:hAnsi="Consolas"/>
          <w:sz w:val="18"/>
        </w:rPr>
        <w:t>- Titre : « Ce qui peut casser »</w:t>
      </w:r>
    </w:p>
    <w:p>
      <w:pPr>
        <w:ind w:left="283"/>
      </w:pPr>
      <w:r>
        <w:rPr>
          <w:rFonts w:ascii="Consolas" w:hAnsi="Consolas"/>
          <w:sz w:val="18"/>
        </w:rPr>
        <w:t>- Chiffre rouge : « 44 ans »</w:t>
      </w:r>
    </w:p>
    <w:p>
      <w:pPr>
        <w:ind w:left="283"/>
      </w:pPr>
      <w:r>
        <w:rPr>
          <w:rFonts w:ascii="Consolas" w:hAnsi="Consolas"/>
          <w:sz w:val="18"/>
        </w:rPr>
        <w:t>- Sous-titre : « Sans un seul budget à l'équilibre. Aucun pays développé ne fait pire.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7 (Punchline)</w:t>
      </w:r>
    </w:p>
    <w:p>
      <w:pPr>
        <w:ind w:left="283"/>
      </w:pPr>
      <w:r>
        <w:rPr>
          <w:rFonts w:ascii="Consolas" w:hAnsi="Consolas"/>
          <w:sz w:val="18"/>
        </w:rPr>
        <w:t>- Phrase Instrument Serif pleine page : « Le débat n'est plus rembourser ou pas. C'est : à quel rythme la dette croît-elle vs la croissance.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8 (CTA + question)</w:t>
      </w:r>
    </w:p>
    <w:p>
      <w:pPr>
        <w:ind w:left="283"/>
      </w:pPr>
      <w:r>
        <w:rPr>
          <w:rFonts w:ascii="Consolas" w:hAnsi="Consolas"/>
          <w:sz w:val="18"/>
        </w:rPr>
        <w:t>- « Quelle est ta lecture ? Commente.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Bercy AFT 2026, INSEE PIB, Loi de Finances 2026.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60s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Si la dette française était ton crédit immo, ta mensualité serait à 8,8 milliards. »</w:t>
      </w:r>
    </w:p>
    <w:p>
      <w:pPr>
        <w:ind w:left="283"/>
      </w:pPr>
      <w:r>
        <w:rPr>
          <w:rFonts w:ascii="Consolas" w:hAnsi="Consolas"/>
          <w:sz w:val="18"/>
        </w:rPr>
        <w:t>Écran : « Dette = 3 300 Md€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0:18] LE CALCUL</w:t>
      </w:r>
    </w:p>
    <w:p>
      <w:pPr>
        <w:ind w:left="283"/>
      </w:pPr>
      <w:r>
        <w:rPr>
          <w:rFonts w:ascii="Consolas" w:hAnsi="Consolas"/>
          <w:sz w:val="18"/>
        </w:rPr>
        <w:t>Voix : « Capital, 3 300 milliards. Taux moyen, 3,2 %. Charge d'intérêts annuelle : 105 milliards. Plus que le budget de l'Éducation nationale.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- 0:05 « Capital 3 300 Md€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- 0:08 « Taux 3,2 % »</w:t>
      </w:r>
    </w:p>
    <w:p>
      <w:pPr>
        <w:ind w:left="283"/>
      </w:pPr>
      <w:r>
        <w:rPr>
          <w:rFonts w:ascii="Consolas" w:hAnsi="Consolas"/>
          <w:sz w:val="18"/>
        </w:rPr>
        <w:t xml:space="preserve">  - 0:11 « Intérêts/an = 105 Md€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Éducation nationale = 87 Md€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0:32] L'ADDITION PAR FRANÇAIS</w:t>
      </w:r>
    </w:p>
    <w:p>
      <w:pPr>
        <w:ind w:left="283"/>
      </w:pPr>
      <w:r>
        <w:rPr>
          <w:rFonts w:ascii="Consolas" w:hAnsi="Consolas"/>
          <w:sz w:val="18"/>
        </w:rPr>
        <w:t>Voix : « Chaque Français paie 1 550€ par an. Juste les intérêts. Sans rembourser un seul euro de capital. »</w:t>
      </w:r>
    </w:p>
    <w:p>
      <w:pPr>
        <w:ind w:left="283"/>
      </w:pPr>
      <w:r>
        <w:rPr>
          <w:rFonts w:ascii="Consolas" w:hAnsi="Consolas"/>
          <w:sz w:val="18"/>
        </w:rPr>
        <w:t>Écran : « 1 550€/Français/an » géant rouge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[0:32 — 0:48] LA VRAIE DIFFÉRENCE</w:t>
      </w:r>
    </w:p>
    <w:p>
      <w:pPr>
        <w:ind w:left="283"/>
      </w:pPr>
      <w:r>
        <w:rPr>
          <w:rFonts w:ascii="Consolas" w:hAnsi="Consolas"/>
          <w:sz w:val="18"/>
        </w:rPr>
        <w:t>Voix : « C'est pas exactement un crédit comme le tien. Pas d'échéance unique. On roule la dette. Tant que les marchés ont confiance. Le problème : 44 ans sans un seul budget à l'équilibre. Aucun pays développé fait pire.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- 0:35 « Pas d'échéance »</w:t>
      </w:r>
    </w:p>
    <w:p>
      <w:pPr>
        <w:ind w:left="283"/>
      </w:pPr>
      <w:r>
        <w:rPr>
          <w:rFonts w:ascii="Consolas" w:hAnsi="Consolas"/>
          <w:sz w:val="18"/>
        </w:rPr>
        <w:t xml:space="preserve">  - 0:38 « On roule la dette »</w:t>
      </w:r>
    </w:p>
    <w:p>
      <w:pPr>
        <w:ind w:left="283"/>
      </w:pPr>
      <w:r>
        <w:rPr>
          <w:rFonts w:ascii="Consolas" w:hAnsi="Consolas"/>
          <w:sz w:val="18"/>
        </w:rPr>
        <w:t xml:space="preserve">  - 0:42 « 44 ans sans équilibre »</w:t>
      </w:r>
    </w:p>
    <w:p>
      <w:pPr>
        <w:ind w:left="283"/>
      </w:pPr>
      <w:r>
        <w:rPr>
          <w:rFonts w:ascii="Consolas" w:hAnsi="Consolas"/>
          <w:sz w:val="18"/>
        </w:rPr>
        <w:t xml:space="preserve">  - 0:45 « Aucun pays = pire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[0:48 — 0:55] PUNCH</w:t>
      </w:r>
    </w:p>
    <w:p>
      <w:pPr>
        <w:ind w:left="283"/>
      </w:pPr>
      <w:r>
        <w:rPr>
          <w:rFonts w:ascii="Consolas" w:hAnsi="Consolas"/>
          <w:sz w:val="18"/>
        </w:rPr>
        <w:t>Voix : « Le débat c'est plus rembourser ou pas. C'est à quel rythme la dette croît versus la croissance. Aujourd'hui, plus vite. Beaucoup plus vite. »</w:t>
      </w:r>
    </w:p>
    <w:p>
      <w:pPr>
        <w:ind w:left="283"/>
      </w:pPr>
      <w:r>
        <w:rPr>
          <w:rFonts w:ascii="Consolas" w:hAnsi="Consolas"/>
          <w:sz w:val="18"/>
        </w:rPr>
        <w:t>Écran : « Dette &gt; Croissance » avec flèche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[0:55 — 1:00] CTA</w:t>
      </w:r>
    </w:p>
    <w:p>
      <w:pPr>
        <w:ind w:left="283"/>
      </w:pPr>
      <w:r>
        <w:rPr>
          <w:rFonts w:ascii="Consolas" w:hAnsi="Consolas"/>
          <w:sz w:val="18"/>
        </w:rPr>
        <w:t>Voix : « ouvalargent.com pour la suite.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08 — Sur 1 000€ payés à l'État, voici les 10 plus gros postes</w:t>
      </w:r>
    </w:p>
    <w:p>
      <w:r>
        <w:rPr>
          <w:rFonts w:ascii="Calibri" w:hAnsi="Calibri"/>
          <w:i/>
          <w:color w:val="555555"/>
          <w:sz w:val="20"/>
        </w:rPr>
        <w:t>Pilier : P1 DÉPENSES PUBLIQUES  ·  Format master : Carrousel data 9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Sur 1 000€ d'impôts payés, voici où vont 287€, 195€, 142€... La carte complète.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9 slides 1080×1080 (Insta + LinkedIn). [CHARTE OVLA] · TAG : BUDGET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Sur 1 000€ d'impôts payés à l'État »</w:t>
      </w:r>
    </w:p>
    <w:p>
      <w:pPr>
        <w:ind w:left="283"/>
      </w:pPr>
      <w:r>
        <w:rPr>
          <w:rFonts w:ascii="Consolas" w:hAnsi="Consolas"/>
          <w:sz w:val="18"/>
        </w:rPr>
        <w:t>- Sous-titre : « Voici les 10 plus gros postes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Slides 2-7 (TOP 10 par paliers, 6 slides x ~2 postes par slide)</w:t>
      </w:r>
    </w:p>
    <w:p>
      <w:pPr>
        <w:ind w:left="283"/>
      </w:pPr>
      <w:r>
        <w:rPr>
          <w:rFonts w:ascii="Consolas" w:hAnsi="Consolas"/>
          <w:sz w:val="18"/>
        </w:rPr>
        <w:t>Format : barre horizontale ou ligne avec montant en JetBrains Mono.</w:t>
      </w:r>
    </w:p>
    <w:p>
      <w:pPr>
        <w:ind w:left="283"/>
      </w:pPr>
      <w:r>
        <w:rPr>
          <w:rFonts w:ascii="Consolas" w:hAnsi="Consolas"/>
          <w:sz w:val="18"/>
        </w:rPr>
        <w:t>- 287€ Retraites (toutes branches)</w:t>
      </w:r>
    </w:p>
    <w:p>
      <w:pPr>
        <w:ind w:left="283"/>
      </w:pPr>
      <w:r>
        <w:rPr>
          <w:rFonts w:ascii="Consolas" w:hAnsi="Consolas"/>
          <w:sz w:val="18"/>
        </w:rPr>
        <w:t>- 195€ Santé / Assurance maladie</w:t>
      </w:r>
    </w:p>
    <w:p>
      <w:pPr>
        <w:ind w:left="283"/>
      </w:pPr>
      <w:r>
        <w:rPr>
          <w:rFonts w:ascii="Consolas" w:hAnsi="Consolas"/>
          <w:sz w:val="18"/>
        </w:rPr>
        <w:t>- 142€ Éducation et enseignement supérieur</w:t>
      </w:r>
    </w:p>
    <w:p>
      <w:pPr>
        <w:ind w:left="283"/>
      </w:pPr>
      <w:r>
        <w:rPr>
          <w:rFonts w:ascii="Consolas" w:hAnsi="Consolas"/>
          <w:sz w:val="18"/>
        </w:rPr>
        <w:t>- 78€ Famille (CAF, allocations)</w:t>
      </w:r>
    </w:p>
    <w:p>
      <w:pPr>
        <w:ind w:left="283"/>
      </w:pPr>
      <w:r>
        <w:rPr>
          <w:rFonts w:ascii="Consolas" w:hAnsi="Consolas"/>
          <w:sz w:val="18"/>
        </w:rPr>
        <w:t>- 71€ Service de la dette (intérêts)</w:t>
      </w:r>
    </w:p>
    <w:p>
      <w:pPr>
        <w:ind w:left="283"/>
      </w:pPr>
      <w:r>
        <w:rPr>
          <w:rFonts w:ascii="Consolas" w:hAnsi="Consolas"/>
          <w:sz w:val="18"/>
        </w:rPr>
        <w:t>- 51€ Défense</w:t>
      </w:r>
    </w:p>
    <w:p>
      <w:pPr>
        <w:ind w:left="283"/>
      </w:pPr>
      <w:r>
        <w:rPr>
          <w:rFonts w:ascii="Consolas" w:hAnsi="Consolas"/>
          <w:sz w:val="18"/>
        </w:rPr>
        <w:t>- 41€ Sécurité (police, justice, gendarmerie)</w:t>
      </w:r>
    </w:p>
    <w:p>
      <w:pPr>
        <w:ind w:left="283"/>
      </w:pPr>
      <w:r>
        <w:rPr>
          <w:rFonts w:ascii="Consolas" w:hAnsi="Consolas"/>
          <w:sz w:val="18"/>
        </w:rPr>
        <w:t>- 28€ Recherche</w:t>
      </w:r>
    </w:p>
    <w:p>
      <w:pPr>
        <w:ind w:left="283"/>
      </w:pPr>
      <w:r>
        <w:rPr>
          <w:rFonts w:ascii="Consolas" w:hAnsi="Consolas"/>
          <w:sz w:val="18"/>
        </w:rPr>
        <w:t>- 22€ Écologie / transition</w:t>
      </w:r>
    </w:p>
    <w:p>
      <w:pPr>
        <w:ind w:left="283"/>
      </w:pPr>
      <w:r>
        <w:rPr>
          <w:rFonts w:ascii="Consolas" w:hAnsi="Consolas"/>
          <w:sz w:val="18"/>
        </w:rPr>
        <w:t>- 21€ Collectivités locales (DGF)</w:t>
      </w:r>
    </w:p>
    <w:p>
      <w:pPr>
        <w:ind w:left="283"/>
      </w:pPr>
      <w:r>
        <w:rPr>
          <w:rFonts w:ascii="Consolas" w:hAnsi="Consolas"/>
          <w:sz w:val="18"/>
        </w:rPr>
        <w:t>Reste = 64€ (« autres »)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8 (Comparaison avec OCDE)</w:t>
      </w:r>
    </w:p>
    <w:p>
      <w:pPr>
        <w:ind w:left="283"/>
      </w:pPr>
      <w:r>
        <w:rPr>
          <w:rFonts w:ascii="Consolas" w:hAnsi="Consolas"/>
          <w:sz w:val="18"/>
        </w:rPr>
        <w:t>- Tableau « Dépense publique en % du PIB »</w:t>
      </w:r>
    </w:p>
    <w:p>
      <w:pPr>
        <w:ind w:left="283"/>
      </w:pPr>
      <w:r>
        <w:rPr>
          <w:rFonts w:ascii="Consolas" w:hAnsi="Consolas"/>
          <w:sz w:val="18"/>
        </w:rPr>
        <w:t>- 🇫🇷 France : 57 % (rouge — record OCDE)</w:t>
      </w:r>
    </w:p>
    <w:p>
      <w:pPr>
        <w:ind w:left="283"/>
      </w:pPr>
      <w:r>
        <w:rPr>
          <w:rFonts w:ascii="Consolas" w:hAnsi="Consolas"/>
          <w:sz w:val="18"/>
        </w:rPr>
        <w:t>- 🇩🇪 Allemagne : 49 %</w:t>
      </w:r>
    </w:p>
    <w:p>
      <w:pPr>
        <w:ind w:left="283"/>
      </w:pPr>
      <w:r>
        <w:rPr>
          <w:rFonts w:ascii="Consolas" w:hAnsi="Consolas"/>
          <w:sz w:val="18"/>
        </w:rPr>
        <w:t>- 🇨🇭 Suisse : 33 %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9 (Punchline + CTA)</w:t>
      </w:r>
    </w:p>
    <w:p>
      <w:pPr>
        <w:ind w:left="283"/>
      </w:pPr>
      <w:r>
        <w:rPr>
          <w:rFonts w:ascii="Consolas" w:hAnsi="Consolas"/>
          <w:sz w:val="18"/>
        </w:rPr>
        <w:t>- Phrase Instrument Serif : « Tu paies record. Tu sais maintenant où ça va. »</w:t>
      </w:r>
    </w:p>
    <w:p>
      <w:pPr>
        <w:ind w:left="283"/>
      </w:pPr>
      <w:r>
        <w:rPr>
          <w:rFonts w:ascii="Consolas" w:hAnsi="Consolas"/>
          <w:sz w:val="18"/>
        </w:rPr>
        <w:t>- Source en JetBrains Mono : Loi de Finances 2026, INSEE comptes nationaux 2024, OCDE.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Pour version X 1200×675 : 1 image avec le donut top 10 + 3 chiffres clés.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60s — face caméra avec écran derrière en option]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Tu paies 1 000€ d'impôts. Tu sais où ils vont, exactement ? Voici les 10 plus gros postes. »</w:t>
      </w:r>
    </w:p>
    <w:p>
      <w:pPr>
        <w:ind w:left="283"/>
      </w:pPr>
      <w:r>
        <w:rPr>
          <w:rFonts w:ascii="Consolas" w:hAnsi="Consolas"/>
          <w:sz w:val="18"/>
        </w:rPr>
        <w:t>Écran : « 1 000€ → ?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0:42] LE TOP 10</w:t>
      </w:r>
    </w:p>
    <w:p>
      <w:pPr>
        <w:ind w:left="283"/>
      </w:pPr>
      <w:r>
        <w:rPr>
          <w:rFonts w:ascii="Consolas" w:hAnsi="Consolas"/>
          <w:sz w:val="18"/>
        </w:rPr>
        <w:t>Voix : « Numéro 1, retraites : 287. Numéro 2, santé : 195. Numéro 3, éducation : 142. Famille : 78. Intérêts de la dette : 71. Défense : 51. Sécurité : 41. Recherche : 28. Écologie : 22. Collectivités : 21. Le reste : 64. »</w:t>
      </w:r>
    </w:p>
    <w:p>
      <w:pPr>
        <w:ind w:left="283"/>
      </w:pPr>
      <w:r>
        <w:rPr>
          <w:rFonts w:ascii="Consolas" w:hAnsi="Consolas"/>
          <w:sz w:val="18"/>
        </w:rPr>
        <w:t>Écran chronométré (chaque ligne 3-4s)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1. Retraites — 287€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2. Santé — 195€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3. Éducation — 142€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- 0:18 « 4. Famille — 78€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- 0:22 « 5. Intérêts dette — 71€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- 0:26 « 6. Défense — 51€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- 0:30 « 7. Sécurité — 41€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- 0:34 « 8. Recherche — 28€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- 0:38 « 9. Écologie — 22€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- 0:40 « 10. Collectivités — 21€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[0:42 — 0:52] LE RAPPEL OCDE</w:t>
      </w:r>
    </w:p>
    <w:p>
      <w:pPr>
        <w:ind w:left="283"/>
      </w:pPr>
      <w:r>
        <w:rPr>
          <w:rFonts w:ascii="Consolas" w:hAnsi="Consolas"/>
          <w:sz w:val="18"/>
        </w:rPr>
        <w:t>Voix : « En tout, la France dépense 57 % de son PIB. Allemagne : 49. Suisse : 33. Record OCDE pour nous. »</w:t>
      </w:r>
    </w:p>
    <w:p>
      <w:pPr>
        <w:ind w:left="283"/>
      </w:pPr>
      <w:r>
        <w:rPr>
          <w:rFonts w:ascii="Consolas" w:hAnsi="Consolas"/>
          <w:sz w:val="18"/>
        </w:rPr>
        <w:t>Écran : « 🇫🇷 57 %  🇩🇪 49 %  🇨🇭 33 %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[0:52 — 0:58] PUNCH</w:t>
      </w:r>
    </w:p>
    <w:p>
      <w:pPr>
        <w:ind w:left="283"/>
      </w:pPr>
      <w:r>
        <w:rPr>
          <w:rFonts w:ascii="Consolas" w:hAnsi="Consolas"/>
          <w:sz w:val="18"/>
        </w:rPr>
        <w:t>Voix : « Tu paies record. Tu sais maintenant où ça va. »</w:t>
      </w:r>
    </w:p>
    <w:p>
      <w:pPr>
        <w:ind w:left="283"/>
      </w:pPr>
      <w:r>
        <w:rPr>
          <w:rFonts w:ascii="Consolas" w:hAnsi="Consolas"/>
          <w:sz w:val="18"/>
        </w:rPr>
        <w:t>Écran : « Tu paies record » plein cadre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[0:58 — 1:00]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09 — 46,1 % de prélèvements. 22e mondial en éducation. Le ratio.</w:t>
      </w:r>
    </w:p>
    <w:p>
      <w:r>
        <w:rPr>
          <w:rFonts w:ascii="Calibri" w:hAnsi="Calibri"/>
          <w:i/>
          <w:color w:val="555555"/>
          <w:sz w:val="20"/>
        </w:rPr>
        <w:t>Pilier : P4 ÉCONOMIE, MACRO &amp; COMPARAISONS  ·  Format master : Hot take + visuel comparatif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46,1 % du PIB en prélèvements. 22e en éducation OCDE. Tu paies record. Tu obtiens médiocre.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1 image 1080×1080 ou 1200×675 (X + LinkedIn). [CHARTE OVLA] · TAG : CLASSEMENT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Composition :</w:t>
      </w:r>
    </w:p>
    <w:p>
      <w:pPr>
        <w:ind w:left="283"/>
      </w:pPr>
      <w:r>
        <w:rPr>
          <w:rFonts w:ascii="Consolas" w:hAnsi="Consolas"/>
          <w:sz w:val="18"/>
        </w:rPr>
        <w:t>- Titre haut Instrument Serif : « 46,1 % de prélèvements. 22e mondial en éducation. »</w:t>
      </w:r>
    </w:p>
    <w:p>
      <w:pPr>
        <w:ind w:left="283"/>
      </w:pPr>
      <w:r>
        <w:rPr>
          <w:rFonts w:ascii="Consolas" w:hAnsi="Consolas"/>
          <w:sz w:val="18"/>
        </w:rPr>
        <w:t>- Sous-titre : « Tu paies record. Tu obtiens médiocre. »</w:t>
      </w:r>
    </w:p>
    <w:p>
      <w:pPr>
        <w:ind w:left="283"/>
      </w:pPr>
      <w:r>
        <w:rPr>
          <w:rFonts w:ascii="Consolas" w:hAnsi="Consolas"/>
          <w:sz w:val="18"/>
        </w:rPr>
        <w:t>- 2 colonnes côte à côte :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Colonne gauche « CE QU'ON PAIE » :</w:t>
      </w:r>
    </w:p>
    <w:p>
      <w:pPr>
        <w:ind w:left="283"/>
      </w:pPr>
      <w:r>
        <w:rPr>
          <w:rFonts w:ascii="Consolas" w:hAnsi="Consolas"/>
          <w:sz w:val="18"/>
        </w:rPr>
        <w:t xml:space="preserve">  🇫🇷 1er Prélèvements / PIB (46,1 %)</w:t>
      </w:r>
    </w:p>
    <w:p>
      <w:pPr>
        <w:ind w:left="283"/>
      </w:pPr>
      <w:r>
        <w:rPr>
          <w:rFonts w:ascii="Consolas" w:hAnsi="Consolas"/>
          <w:sz w:val="18"/>
        </w:rPr>
        <w:t xml:space="preserve">  🇫🇷 1er Dépense publique / PIB (57 %)</w:t>
      </w:r>
    </w:p>
    <w:p>
      <w:pPr>
        <w:ind w:left="283"/>
      </w:pPr>
      <w:r>
        <w:rPr>
          <w:rFonts w:ascii="Consolas" w:hAnsi="Consolas"/>
          <w:sz w:val="18"/>
        </w:rPr>
        <w:t xml:space="preserve">  🇫🇷 1er Pression fiscale entreprises (OCDE)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Colonne droite « CE QU'ON OBTIENT » :</w:t>
      </w:r>
    </w:p>
    <w:p>
      <w:pPr>
        <w:ind w:left="283"/>
      </w:pPr>
      <w:r>
        <w:rPr>
          <w:rFonts w:ascii="Consolas" w:hAnsi="Consolas"/>
          <w:sz w:val="18"/>
        </w:rPr>
        <w:t xml:space="preserve">  🇫🇷 22e Éducation (PISA 2022)</w:t>
      </w:r>
    </w:p>
    <w:p>
      <w:pPr>
        <w:ind w:left="283"/>
      </w:pPr>
      <w:r>
        <w:rPr>
          <w:rFonts w:ascii="Consolas" w:hAnsi="Consolas"/>
          <w:sz w:val="18"/>
        </w:rPr>
        <w:t xml:space="preserve">  🇫🇷 28e Numérisation publique (OCDE 2024)</w:t>
      </w:r>
    </w:p>
    <w:p>
      <w:pPr>
        <w:ind w:left="283"/>
      </w:pPr>
      <w:r>
        <w:rPr>
          <w:rFonts w:ascii="Consolas" w:hAnsi="Consolas"/>
          <w:sz w:val="18"/>
        </w:rPr>
        <w:t xml:space="preserve">  🇫🇷 19e Performance santé (Lancet 2023)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- Bandeau central rouge : « Le ratio coût / résultat n'est plus tenable. »</w:t>
      </w:r>
    </w:p>
    <w:p>
      <w:pPr>
        <w:ind w:left="283"/>
      </w:pPr>
      <w:r>
        <w:rPr>
          <w:rFonts w:ascii="Consolas" w:hAnsi="Consolas"/>
          <w:sz w:val="18"/>
        </w:rPr>
        <w:t>- Footer : OCDE Revenue Statistics, OCDE Government at a Glance, PISA 2022, Lancet 2023 ·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35s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46,1 % du PIB en prélèvements. Et 22e mondial en éducation. Le ratio. »</w:t>
      </w:r>
    </w:p>
    <w:p>
      <w:pPr>
        <w:ind w:left="283"/>
      </w:pPr>
      <w:r>
        <w:rPr>
          <w:rFonts w:ascii="Consolas" w:hAnsi="Consolas"/>
          <w:sz w:val="18"/>
        </w:rPr>
        <w:t>Écran : « 1er → 22e » en rouge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0:18] LE PARADOXE</w:t>
      </w:r>
    </w:p>
    <w:p>
      <w:pPr>
        <w:ind w:left="283"/>
      </w:pPr>
      <w:r>
        <w:rPr>
          <w:rFonts w:ascii="Consolas" w:hAnsi="Consolas"/>
          <w:sz w:val="18"/>
        </w:rPr>
        <w:t>Voix : « Sur ce qu'on paie, la France est 1re mondiale. Prélèvements, dépense publique, pression fiscale entreprises. À chaque fois, premier de l'OCDE. »</w:t>
      </w:r>
    </w:p>
    <w:p>
      <w:pPr>
        <w:ind w:left="283"/>
      </w:pPr>
      <w:r>
        <w:rPr>
          <w:rFonts w:ascii="Consolas" w:hAnsi="Consolas"/>
          <w:sz w:val="18"/>
        </w:rPr>
        <w:t>Écran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1er Prélèvements »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1er Dépense publique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1er Pression fiscale entreprises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0:28] LE RÉSULTAT</w:t>
      </w:r>
    </w:p>
    <w:p>
      <w:pPr>
        <w:ind w:left="283"/>
      </w:pPr>
      <w:r>
        <w:rPr>
          <w:rFonts w:ascii="Consolas" w:hAnsi="Consolas"/>
          <w:sz w:val="18"/>
        </w:rPr>
        <w:t>Voix : « Sur ce qu'on obtient. Éducation : 22e. Numérisation publique : 28e. Performance santé : 19e. »</w:t>
      </w:r>
    </w:p>
    <w:p>
      <w:pPr>
        <w:ind w:left="283"/>
      </w:pPr>
      <w:r>
        <w:rPr>
          <w:rFonts w:ascii="Consolas" w:hAnsi="Consolas"/>
          <w:sz w:val="18"/>
        </w:rPr>
        <w:t>Écran :</w:t>
      </w:r>
    </w:p>
    <w:p>
      <w:pPr>
        <w:ind w:left="283"/>
      </w:pPr>
      <w:r>
        <w:rPr>
          <w:rFonts w:ascii="Consolas" w:hAnsi="Consolas"/>
          <w:sz w:val="18"/>
        </w:rPr>
        <w:t xml:space="preserve">  - 0:19 « Éducation : 22e »</w:t>
      </w:r>
    </w:p>
    <w:p>
      <w:pPr>
        <w:ind w:left="283"/>
      </w:pPr>
      <w:r>
        <w:rPr>
          <w:rFonts w:ascii="Consolas" w:hAnsi="Consolas"/>
          <w:sz w:val="18"/>
        </w:rPr>
        <w:t xml:space="preserve">  - 0:22 « Numérisation : 28e »</w:t>
      </w:r>
    </w:p>
    <w:p>
      <w:pPr>
        <w:ind w:left="283"/>
      </w:pPr>
      <w:r>
        <w:rPr>
          <w:rFonts w:ascii="Consolas" w:hAnsi="Consolas"/>
          <w:sz w:val="18"/>
        </w:rPr>
        <w:t xml:space="preserve">  - 0:25 « Santé : 19e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[0:28 — 0:33] PUNCH</w:t>
      </w:r>
    </w:p>
    <w:p>
      <w:pPr>
        <w:ind w:left="283"/>
      </w:pPr>
      <w:r>
        <w:rPr>
          <w:rFonts w:ascii="Consolas" w:hAnsi="Consolas"/>
          <w:sz w:val="18"/>
        </w:rPr>
        <w:t>Voix : « Le ratio coût-résultat n'est plus tenable. La question, c'est : on continue ou on regarde ailleurs ? »</w:t>
      </w:r>
    </w:p>
    <w:p>
      <w:pPr>
        <w:ind w:left="283"/>
      </w:pPr>
      <w:r>
        <w:rPr>
          <w:rFonts w:ascii="Consolas" w:hAnsi="Consolas"/>
          <w:sz w:val="18"/>
        </w:rPr>
        <w:t>Écran : « Coût ↑  Résultat ↓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[0:33 — 0:35]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10 — PEA vs assurance-vie : le match en 60 secondes</w:t>
      </w:r>
    </w:p>
    <w:p>
      <w:r>
        <w:rPr>
          <w:rFonts w:ascii="Calibri" w:hAnsi="Calibri"/>
          <w:i/>
          <w:color w:val="555555"/>
          <w:sz w:val="20"/>
        </w:rPr>
        <w:t>Pilier : P5 STRATÉGIES &amp; OPTIMISATIONS  ·  Format master : Tuto comparatif 6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PEA ou assurance-vie ? La mauvaise réponse te coûte 30 000€ sur 20 ans.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6 slides 1080×1080 (Insta + LinkedIn) — tuto comparatif PEA vs AV. [CHARTE OVLA] · TAG : ÉPARGNE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PEA ou Assurance-vie ? »</w:t>
      </w:r>
    </w:p>
    <w:p>
      <w:pPr>
        <w:ind w:left="283"/>
      </w:pPr>
      <w:r>
        <w:rPr>
          <w:rFonts w:ascii="Consolas" w:hAnsi="Consolas"/>
          <w:sz w:val="18"/>
        </w:rPr>
        <w:t>- Chiffre rouge : « 30 000€ d'écart sur 20 ans. »</w:t>
      </w:r>
    </w:p>
    <w:p>
      <w:pPr>
        <w:ind w:left="283"/>
      </w:pPr>
      <w:r>
        <w:rPr>
          <w:rFonts w:ascii="Consolas" w:hAnsi="Consolas"/>
          <w:sz w:val="18"/>
        </w:rPr>
        <w:t>- Sous-titre : « La mauvaise réponse te coûte cher.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(Tableau côte à côte) — gros tableau central</w:t>
      </w:r>
    </w:p>
    <w:p>
      <w:pPr>
        <w:ind w:left="283"/>
      </w:pPr>
      <w:r>
        <w:rPr>
          <w:rFonts w:ascii="Consolas" w:hAnsi="Consolas"/>
          <w:sz w:val="18"/>
        </w:rPr>
        <w:t>| Critère              | PEA              | Assurance-vie     |</w:t>
      </w:r>
    </w:p>
    <w:p>
      <w:pPr>
        <w:ind w:left="283"/>
      </w:pPr>
      <w:r>
        <w:rPr>
          <w:rFonts w:ascii="Consolas" w:hAnsi="Consolas"/>
          <w:sz w:val="18"/>
        </w:rPr>
        <w:t>| Plafond              | 150 000€        | Pas de plafond    |</w:t>
      </w:r>
    </w:p>
    <w:p>
      <w:pPr>
        <w:ind w:left="283"/>
      </w:pPr>
      <w:r>
        <w:rPr>
          <w:rFonts w:ascii="Consolas" w:hAnsi="Consolas"/>
          <w:sz w:val="18"/>
        </w:rPr>
        <w:t>| Fiscalité après      | 0 % IR (17,2 % PS) | 7,5 % à 24,7 %  |</w:t>
      </w:r>
    </w:p>
    <w:p>
      <w:pPr>
        <w:ind w:left="283"/>
      </w:pPr>
      <w:r>
        <w:rPr>
          <w:rFonts w:ascii="Consolas" w:hAnsi="Consolas"/>
          <w:sz w:val="18"/>
        </w:rPr>
        <w:t>|   8/5 ans            | 5 ans           | 8 ans             |</w:t>
      </w:r>
    </w:p>
    <w:p>
      <w:pPr>
        <w:ind w:left="283"/>
      </w:pPr>
      <w:r>
        <w:rPr>
          <w:rFonts w:ascii="Consolas" w:hAnsi="Consolas"/>
          <w:sz w:val="18"/>
        </w:rPr>
        <w:t>| Sous-jacents         | Actions UE      | Tout (fonds €, UC)|</w:t>
      </w:r>
    </w:p>
    <w:p>
      <w:pPr>
        <w:ind w:left="283"/>
      </w:pPr>
      <w:r>
        <w:rPr>
          <w:rFonts w:ascii="Consolas" w:hAnsi="Consolas"/>
          <w:sz w:val="18"/>
        </w:rPr>
        <w:t>| Liquidité            | Pas avant 5 ans | Anytime           |</w:t>
      </w:r>
    </w:p>
    <w:p>
      <w:pPr>
        <w:ind w:left="283"/>
      </w:pPr>
      <w:r>
        <w:rPr>
          <w:rFonts w:ascii="Consolas" w:hAnsi="Consolas"/>
          <w:sz w:val="18"/>
        </w:rPr>
        <w:t>| Transmission         | Succession      | Hors succession ⭐ |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(Quand choisir le PEA)</w:t>
      </w:r>
    </w:p>
    <w:p>
      <w:pPr>
        <w:ind w:left="283"/>
      </w:pPr>
      <w:r>
        <w:rPr>
          <w:rFonts w:ascii="Consolas" w:hAnsi="Consolas"/>
          <w:sz w:val="18"/>
        </w:rPr>
        <w:t>- Titre : « PEA si… »</w:t>
      </w:r>
    </w:p>
    <w:p>
      <w:pPr>
        <w:ind w:left="283"/>
      </w:pPr>
      <w:r>
        <w:rPr>
          <w:rFonts w:ascii="Consolas" w:hAnsi="Consolas"/>
          <w:sz w:val="18"/>
        </w:rPr>
        <w:t>- 3 puces :</w:t>
      </w:r>
    </w:p>
    <w:p>
      <w:pPr>
        <w:ind w:left="283"/>
      </w:pPr>
      <w:r>
        <w:rPr>
          <w:rFonts w:ascii="Consolas" w:hAnsi="Consolas"/>
          <w:sz w:val="18"/>
        </w:rPr>
        <w:t xml:space="preserve">  • Tu vises actions européennes</w:t>
      </w:r>
    </w:p>
    <w:p>
      <w:pPr>
        <w:ind w:left="283"/>
      </w:pPr>
      <w:r>
        <w:rPr>
          <w:rFonts w:ascii="Consolas" w:hAnsi="Consolas"/>
          <w:sz w:val="18"/>
        </w:rPr>
        <w:t xml:space="preserve">  • Tu peux bloquer 5 ans minimum</w:t>
      </w:r>
    </w:p>
    <w:p>
      <w:pPr>
        <w:ind w:left="283"/>
      </w:pPr>
      <w:r>
        <w:rPr>
          <w:rFonts w:ascii="Consolas" w:hAnsi="Consolas"/>
          <w:sz w:val="18"/>
        </w:rPr>
        <w:t xml:space="preserve">  • Plafond 150 000€ suffit</w:t>
      </w:r>
    </w:p>
    <w:p>
      <w:pPr>
        <w:ind w:left="283"/>
      </w:pPr>
      <w:r>
        <w:rPr>
          <w:rFonts w:ascii="Consolas" w:hAnsi="Consolas"/>
          <w:sz w:val="18"/>
        </w:rPr>
        <w:t>- Exemple chiffré : 10 000€/an pendant 20 ans à 7 % = 410 000€ après PS, vs 380 000€ en AV (gain ~30 000€)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(Quand choisir l'AV)</w:t>
      </w:r>
    </w:p>
    <w:p>
      <w:pPr>
        <w:ind w:left="283"/>
      </w:pPr>
      <w:r>
        <w:rPr>
          <w:rFonts w:ascii="Consolas" w:hAnsi="Consolas"/>
          <w:sz w:val="18"/>
        </w:rPr>
        <w:t>- Titre : « Assurance-vie si… »</w:t>
      </w:r>
    </w:p>
    <w:p>
      <w:pPr>
        <w:ind w:left="283"/>
      </w:pPr>
      <w:r>
        <w:rPr>
          <w:rFonts w:ascii="Consolas" w:hAnsi="Consolas"/>
          <w:sz w:val="18"/>
        </w:rPr>
        <w:t>- 3 puces :</w:t>
      </w:r>
    </w:p>
    <w:p>
      <w:pPr>
        <w:ind w:left="283"/>
      </w:pPr>
      <w:r>
        <w:rPr>
          <w:rFonts w:ascii="Consolas" w:hAnsi="Consolas"/>
          <w:sz w:val="18"/>
        </w:rPr>
        <w:t xml:space="preserve">  • Tu veux du fonds en euros</w:t>
      </w:r>
    </w:p>
    <w:p>
      <w:pPr>
        <w:ind w:left="283"/>
      </w:pPr>
      <w:r>
        <w:rPr>
          <w:rFonts w:ascii="Consolas" w:hAnsi="Consolas"/>
          <w:sz w:val="18"/>
        </w:rPr>
        <w:t xml:space="preserve">  • Tu prépares la transmission (152 500€ par bénéficiaire avant 70 ans)</w:t>
      </w:r>
    </w:p>
    <w:p>
      <w:pPr>
        <w:ind w:left="283"/>
      </w:pPr>
      <w:r>
        <w:rPr>
          <w:rFonts w:ascii="Consolas" w:hAnsi="Consolas"/>
          <w:sz w:val="18"/>
        </w:rPr>
        <w:t xml:space="preserve">  • Tu veux garder de la liquidité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(Reco par profil)</w:t>
      </w:r>
    </w:p>
    <w:p>
      <w:pPr>
        <w:ind w:left="283"/>
      </w:pPr>
      <w:r>
        <w:rPr>
          <w:rFonts w:ascii="Consolas" w:hAnsi="Consolas"/>
          <w:sz w:val="18"/>
        </w:rPr>
        <w:t>- 3 personas :</w:t>
      </w:r>
    </w:p>
    <w:p>
      <w:pPr>
        <w:ind w:left="283"/>
      </w:pPr>
      <w:r>
        <w:rPr>
          <w:rFonts w:ascii="Consolas" w:hAnsi="Consolas"/>
          <w:sz w:val="18"/>
        </w:rPr>
        <w:t xml:space="preserve">  • Jeune actif, horizon long → PEA d'abord</w:t>
      </w:r>
    </w:p>
    <w:p>
      <w:pPr>
        <w:ind w:left="283"/>
      </w:pPr>
      <w:r>
        <w:rPr>
          <w:rFonts w:ascii="Consolas" w:hAnsi="Consolas"/>
          <w:sz w:val="18"/>
        </w:rPr>
        <w:t xml:space="preserve">  • Cadre 40+ avec enfants → AV pour transmission</w:t>
      </w:r>
    </w:p>
    <w:p>
      <w:pPr>
        <w:ind w:left="283"/>
      </w:pPr>
      <w:r>
        <w:rPr>
          <w:rFonts w:ascii="Consolas" w:hAnsi="Consolas"/>
          <w:sz w:val="18"/>
        </w:rPr>
        <w:t xml:space="preserve">  • Idéal : combiner les deux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(CTA + ressource)</w:t>
      </w:r>
    </w:p>
    <w:p>
      <w:pPr>
        <w:ind w:left="283"/>
      </w:pPr>
      <w:r>
        <w:rPr>
          <w:rFonts w:ascii="Consolas" w:hAnsi="Consolas"/>
          <w:sz w:val="18"/>
        </w:rPr>
        <w:t>- « Tu veux le simulateur Excel ? Commente PEA, je l'envoie en DM.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code monétaire et financier, Service-Public.fr, simulateur AMF.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60s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0:03] HOOK</w:t>
      </w:r>
    </w:p>
    <w:p>
      <w:pPr>
        <w:ind w:left="283"/>
      </w:pPr>
      <w:r>
        <w:rPr>
          <w:rFonts w:ascii="Consolas" w:hAnsi="Consolas"/>
          <w:sz w:val="18"/>
        </w:rPr>
        <w:t>Voix : « PEA ou assurance-vie ? La mauvaise réponse te coûte 30 000€ sur 20 ans. »</w:t>
      </w:r>
    </w:p>
    <w:p>
      <w:pPr>
        <w:ind w:left="283"/>
      </w:pPr>
      <w:r>
        <w:rPr>
          <w:rFonts w:ascii="Consolas" w:hAnsi="Consolas"/>
          <w:sz w:val="18"/>
        </w:rPr>
        <w:t>Écran : « PEA  vs  AV — 30 000€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[0:03 — 0:18] LE MATCH</w:t>
      </w:r>
    </w:p>
    <w:p>
      <w:pPr>
        <w:ind w:left="283"/>
      </w:pPr>
      <w:r>
        <w:rPr>
          <w:rFonts w:ascii="Consolas" w:hAnsi="Consolas"/>
          <w:sz w:val="18"/>
        </w:rPr>
        <w:t>Voix : « PEA : plafond 150 000, fiscalité zéro après 5 ans, mais que des actions Europe. AV : pas de plafond, fiscalité 7,5 à 24 % après 8 ans, mais transmission hors succession.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- 0:05 « PEA — 0 % après 5 ans »</w:t>
      </w:r>
    </w:p>
    <w:p>
      <w:pPr>
        <w:ind w:left="283"/>
      </w:pPr>
      <w:r>
        <w:rPr>
          <w:rFonts w:ascii="Consolas" w:hAnsi="Consolas"/>
          <w:sz w:val="18"/>
        </w:rPr>
        <w:t xml:space="preserve">  - 0:09 « PEA — Actions UE seulement »</w:t>
      </w:r>
    </w:p>
    <w:p>
      <w:pPr>
        <w:ind w:left="283"/>
      </w:pPr>
      <w:r>
        <w:rPr>
          <w:rFonts w:ascii="Consolas" w:hAnsi="Consolas"/>
          <w:sz w:val="18"/>
        </w:rPr>
        <w:t xml:space="preserve">  - 0:12 « AV — Pas de plafond »</w:t>
      </w:r>
    </w:p>
    <w:p>
      <w:pPr>
        <w:ind w:left="283"/>
      </w:pPr>
      <w:r>
        <w:rPr>
          <w:rFonts w:ascii="Consolas" w:hAnsi="Consolas"/>
          <w:sz w:val="18"/>
        </w:rPr>
        <w:t xml:space="preserve">  - 0:15 « AV — Hors succession ⭐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0:35] LA RÈGLE</w:t>
      </w:r>
    </w:p>
    <w:p>
      <w:pPr>
        <w:ind w:left="283"/>
      </w:pPr>
      <w:r>
        <w:rPr>
          <w:rFonts w:ascii="Consolas" w:hAnsi="Consolas"/>
          <w:sz w:val="18"/>
        </w:rPr>
        <w:t>Voix : « Règle simple. Tu es jeune, horizon long, focus actions ? PEA. Tu prépares la transmission ? AV. Idéal : les deux.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- 0:20 « Jeune + horizon long = PEA »</w:t>
      </w:r>
    </w:p>
    <w:p>
      <w:pPr>
        <w:ind w:left="283"/>
      </w:pPr>
      <w:r>
        <w:rPr>
          <w:rFonts w:ascii="Consolas" w:hAnsi="Consolas"/>
          <w:sz w:val="18"/>
        </w:rPr>
        <w:t xml:space="preserve">  - 0:25 « Transmission = AV »</w:t>
      </w:r>
    </w:p>
    <w:p>
      <w:pPr>
        <w:ind w:left="283"/>
      </w:pPr>
      <w:r>
        <w:rPr>
          <w:rFonts w:ascii="Consolas" w:hAnsi="Consolas"/>
          <w:sz w:val="18"/>
        </w:rPr>
        <w:t xml:space="preserve">  - 0:30 « Idéal : combiner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[0:35 — 0:50] L'EXEMPLE CHIFFRÉ</w:t>
      </w:r>
    </w:p>
    <w:p>
      <w:pPr>
        <w:ind w:left="283"/>
      </w:pPr>
      <w:r>
        <w:rPr>
          <w:rFonts w:ascii="Consolas" w:hAnsi="Consolas"/>
          <w:sz w:val="18"/>
        </w:rPr>
        <w:t>Voix : « 10 000€ par an pendant 20 ans à 7 %. En PEA après PS : 410 000. En AV : 380 000. Soit 30 000€ d'écart juste sur la fiscalité. »</w:t>
      </w:r>
    </w:p>
    <w:p>
      <w:pPr>
        <w:ind w:left="283"/>
      </w:pPr>
      <w:r>
        <w:rPr>
          <w:rFonts w:ascii="Consolas" w:hAnsi="Consolas"/>
          <w:sz w:val="18"/>
        </w:rPr>
        <w:t>Écran : « 410 000  vs  380 000 = +30 000€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[0:50 — 0:58] PUNCH</w:t>
      </w:r>
    </w:p>
    <w:p>
      <w:pPr>
        <w:ind w:left="283"/>
      </w:pPr>
      <w:r>
        <w:rPr>
          <w:rFonts w:ascii="Consolas" w:hAnsi="Consolas"/>
          <w:sz w:val="18"/>
        </w:rPr>
        <w:t>Voix : « Personne ne te le dit clairement. Maintenant tu sais. »</w:t>
      </w:r>
    </w:p>
    <w:p>
      <w:pPr>
        <w:ind w:left="283"/>
      </w:pPr>
      <w:r>
        <w:rPr>
          <w:rFonts w:ascii="Consolas" w:hAnsi="Consolas"/>
          <w:sz w:val="18"/>
        </w:rPr>
        <w:t>Écran : « Maintenant tu sais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[0:58 — 1:00] CTA</w:t>
      </w:r>
    </w:p>
    <w:p>
      <w:pPr>
        <w:ind w:left="283"/>
      </w:pPr>
      <w:r>
        <w:rPr>
          <w:rFonts w:ascii="Consolas" w:hAnsi="Consolas"/>
          <w:sz w:val="18"/>
        </w:rPr>
        <w:t>Voix : « ouvalargent.com pour le simulateur.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11 — 1 km de TGV : 23 M€ en France, 9 M€ en Espagne. Pourquoi ?</w:t>
      </w:r>
    </w:p>
    <w:p>
      <w:r>
        <w:rPr>
          <w:rFonts w:ascii="Calibri" w:hAnsi="Calibri"/>
          <w:i/>
          <w:color w:val="555555"/>
          <w:sz w:val="20"/>
        </w:rPr>
        <w:t>Pilier : P1 DÉPENSES PUBLIQUES  ·  Format master : Hot take comparatif chiffré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1 km de TGV : 23 M€ en France. 9 M€ en Espagne. Mêmes trains. 2,5× plus cher.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1 image 1080×1080 + 1200×675 (X + LinkedIn). [CHARTE OVLA] · TAG : INFRASTRUCTURE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Composition :</w:t>
      </w:r>
    </w:p>
    <w:p>
      <w:pPr>
        <w:ind w:left="283"/>
      </w:pPr>
      <w:r>
        <w:rPr>
          <w:rFonts w:ascii="Consolas" w:hAnsi="Consolas"/>
          <w:sz w:val="18"/>
        </w:rPr>
        <w:t>- Titre haut : « 1 km de TGV en France ou en Espagne ? »</w:t>
      </w:r>
    </w:p>
    <w:p>
      <w:pPr>
        <w:ind w:left="283"/>
      </w:pPr>
      <w:r>
        <w:rPr>
          <w:rFonts w:ascii="Consolas" w:hAnsi="Consolas"/>
          <w:sz w:val="18"/>
        </w:rPr>
        <w:t>- 2 colonnes drapeaux :</w:t>
      </w:r>
    </w:p>
    <w:p>
      <w:pPr>
        <w:ind w:left="283"/>
      </w:pPr>
      <w:r>
        <w:rPr>
          <w:rFonts w:ascii="Consolas" w:hAnsi="Consolas"/>
          <w:sz w:val="18"/>
        </w:rPr>
        <w:t xml:space="preserve">  🇫🇷 23 M€ / km (rouge)</w:t>
      </w:r>
    </w:p>
    <w:p>
      <w:pPr>
        <w:ind w:left="283"/>
      </w:pPr>
      <w:r>
        <w:rPr>
          <w:rFonts w:ascii="Consolas" w:hAnsi="Consolas"/>
          <w:sz w:val="18"/>
        </w:rPr>
        <w:t xml:space="preserve">  🇪🇸 9 M€ / km (cyan)</w:t>
      </w:r>
    </w:p>
    <w:p>
      <w:pPr>
        <w:ind w:left="283"/>
      </w:pPr>
      <w:r>
        <w:rPr>
          <w:rFonts w:ascii="Consolas" w:hAnsi="Consolas"/>
          <w:sz w:val="18"/>
        </w:rPr>
        <w:t>- Bandeau central : « 2,5× plus cher. Mêmes trains. »</w:t>
      </w:r>
    </w:p>
    <w:p>
      <w:pPr>
        <w:ind w:left="283"/>
      </w:pPr>
      <w:r>
        <w:rPr>
          <w:rFonts w:ascii="Consolas" w:hAnsi="Consolas"/>
          <w:sz w:val="18"/>
        </w:rPr>
        <w:t>- Liste « Pourquoi cet écart » (4 puces) :</w:t>
      </w:r>
    </w:p>
    <w:p>
      <w:pPr>
        <w:ind w:left="283"/>
      </w:pPr>
      <w:r>
        <w:rPr>
          <w:rFonts w:ascii="Consolas" w:hAnsi="Consolas"/>
          <w:sz w:val="18"/>
        </w:rPr>
        <w:t xml:space="preserve">  • Surdimensionnement gares (Limoges-Poitiers etc.)</w:t>
      </w:r>
    </w:p>
    <w:p>
      <w:pPr>
        <w:ind w:left="283"/>
      </w:pPr>
      <w:r>
        <w:rPr>
          <w:rFonts w:ascii="Consolas" w:hAnsi="Consolas"/>
          <w:sz w:val="18"/>
        </w:rPr>
        <w:t xml:space="preserve">  • Procédures + recours longs (×2 délais)</w:t>
      </w:r>
    </w:p>
    <w:p>
      <w:pPr>
        <w:ind w:left="283"/>
      </w:pPr>
      <w:r>
        <w:rPr>
          <w:rFonts w:ascii="Consolas" w:hAnsi="Consolas"/>
          <w:sz w:val="18"/>
        </w:rPr>
        <w:t xml:space="preserve">  • Mille-feuille décisionnel (RFF, SNCF, État, régions)</w:t>
      </w:r>
    </w:p>
    <w:p>
      <w:pPr>
        <w:ind w:left="283"/>
      </w:pPr>
      <w:r>
        <w:rPr>
          <w:rFonts w:ascii="Consolas" w:hAnsi="Consolas"/>
          <w:sz w:val="18"/>
        </w:rPr>
        <w:t xml:space="preserve">  • Coûts fonciers et environnementaux (vs Espagne plus rural)</w:t>
      </w:r>
    </w:p>
    <w:p>
      <w:pPr>
        <w:ind w:left="283"/>
      </w:pPr>
      <w:r>
        <w:rPr>
          <w:rFonts w:ascii="Consolas" w:hAnsi="Consolas"/>
          <w:sz w:val="18"/>
        </w:rPr>
        <w:t>- Footer : Source Cour des comptes 2024 — Rapport LGV ·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1 kilomètre de TGV en France : 23 millions d'euros. En Espagne : 9. 2 fois et demi plus cher. »</w:t>
      </w:r>
    </w:p>
    <w:p>
      <w:pPr>
        <w:ind w:left="283"/>
      </w:pPr>
      <w:r>
        <w:rPr>
          <w:rFonts w:ascii="Consolas" w:hAnsi="Consolas"/>
          <w:sz w:val="18"/>
        </w:rPr>
        <w:t>Écran : « 23 M€/km  vs  9 M€/km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0:20] POURQUOI</w:t>
      </w:r>
    </w:p>
    <w:p>
      <w:pPr>
        <w:ind w:left="283"/>
      </w:pPr>
      <w:r>
        <w:rPr>
          <w:rFonts w:ascii="Consolas" w:hAnsi="Consolas"/>
          <w:sz w:val="18"/>
        </w:rPr>
        <w:t>Voix : « Quatre raisons. Un. On surdimensionne les gares — voir Limoges-Poitiers. Deux. Procédures et recours : 2 fois plus longs. Trois. Mille-feuille : RFF, SNCF, État, régions, tout le monde décide. Quatre. Foncier et environnement plus chers qu'en Espagne.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Gares surdimensionnées »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Procédures × 2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Mille-feuille décisionnel »</w:t>
      </w:r>
    </w:p>
    <w:p>
      <w:pPr>
        <w:ind w:left="283"/>
      </w:pPr>
      <w:r>
        <w:rPr>
          <w:rFonts w:ascii="Consolas" w:hAnsi="Consolas"/>
          <w:sz w:val="18"/>
        </w:rPr>
        <w:t xml:space="preserve">  - 0:18 « Foncier &amp; environnement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[0:20 — 0:27] PUNCH</w:t>
      </w:r>
    </w:p>
    <w:p>
      <w:pPr>
        <w:ind w:left="283"/>
      </w:pPr>
      <w:r>
        <w:rPr>
          <w:rFonts w:ascii="Consolas" w:hAnsi="Consolas"/>
          <w:sz w:val="18"/>
        </w:rPr>
        <w:t>Voix : « Mêmes trains. 2,5 fois plus cher. C'est pas le rail. C'est l'organisation. »</w:t>
      </w:r>
    </w:p>
    <w:p>
      <w:pPr>
        <w:ind w:left="283"/>
      </w:pPr>
      <w:r>
        <w:rPr>
          <w:rFonts w:ascii="Consolas" w:hAnsi="Consolas"/>
          <w:sz w:val="18"/>
        </w:rPr>
        <w:t>Écran : « 2,5× — Pas le rail. L'organisation.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[0:27 — 0:30]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12 — BCE remonte ses taux : ton crédit immo a déjà coûté +23 000€</w:t>
      </w:r>
    </w:p>
    <w:p>
      <w:r>
        <w:rPr>
          <w:rFonts w:ascii="Calibri" w:hAnsi="Calibri"/>
          <w:i/>
          <w:color w:val="555555"/>
          <w:sz w:val="20"/>
        </w:rPr>
        <w:t>Pilier : P4 ÉCONOMIE, MACRO &amp; COMPARAISONS  ·  Format master : Analogie macro 6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La BCE monte ses taux. Ton crédit immo a déjà coûté 23 000€ de plus. Tu le savais ?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6 slides 1080×1080 (Insta + LinkedIn). [CHARTE OVLA] · TAG : MACRO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La BCE remonte ses taux. »</w:t>
      </w:r>
    </w:p>
    <w:p>
      <w:pPr>
        <w:ind w:left="283"/>
      </w:pPr>
      <w:r>
        <w:rPr>
          <w:rFonts w:ascii="Consolas" w:hAnsi="Consolas"/>
          <w:sz w:val="18"/>
        </w:rPr>
        <w:t>- Sous-titre rouge : « Ton crédit immo a déjà coûté 23 000€ de plus.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(Le mécanisme)</w:t>
      </w:r>
    </w:p>
    <w:p>
      <w:pPr>
        <w:ind w:left="283"/>
      </w:pPr>
      <w:r>
        <w:rPr>
          <w:rFonts w:ascii="Consolas" w:hAnsi="Consolas"/>
          <w:sz w:val="18"/>
        </w:rPr>
        <w:t>- Titre : « Comment ça marche »</w:t>
      </w:r>
    </w:p>
    <w:p>
      <w:pPr>
        <w:ind w:left="283"/>
      </w:pPr>
      <w:r>
        <w:rPr>
          <w:rFonts w:ascii="Consolas" w:hAnsi="Consolas"/>
          <w:sz w:val="18"/>
        </w:rPr>
        <w:t>- Schéma simple : BCE — Taux directeur — OAT 10 ans — Taux des banques — Ton crédit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(Avant / Après)</w:t>
      </w:r>
    </w:p>
    <w:p>
      <w:pPr>
        <w:ind w:left="283"/>
      </w:pPr>
      <w:r>
        <w:rPr>
          <w:rFonts w:ascii="Consolas" w:hAnsi="Consolas"/>
          <w:sz w:val="18"/>
        </w:rPr>
        <w:t>- Titre : « Crédit 250 000€ sur 25 ans »</w:t>
      </w:r>
    </w:p>
    <w:p>
      <w:pPr>
        <w:ind w:left="283"/>
      </w:pPr>
      <w:r>
        <w:rPr>
          <w:rFonts w:ascii="Consolas" w:hAnsi="Consolas"/>
          <w:sz w:val="18"/>
        </w:rPr>
        <w:t>- Tableau :</w:t>
      </w:r>
    </w:p>
    <w:p>
      <w:pPr>
        <w:ind w:left="283"/>
      </w:pPr>
      <w:r>
        <w:rPr>
          <w:rFonts w:ascii="Consolas" w:hAnsi="Consolas"/>
          <w:sz w:val="18"/>
        </w:rPr>
        <w:t xml:space="preserve">  • 2021 : taux 1,2 % → mensualité 967€ → coût total ~290 000€</w:t>
      </w:r>
    </w:p>
    <w:p>
      <w:pPr>
        <w:ind w:left="283"/>
      </w:pPr>
      <w:r>
        <w:rPr>
          <w:rFonts w:ascii="Consolas" w:hAnsi="Consolas"/>
          <w:sz w:val="18"/>
        </w:rPr>
        <w:t xml:space="preserve">  • 2026 : taux 4,1 % → mensualité 1 327€ → coût total ~398 000€</w:t>
      </w:r>
    </w:p>
    <w:p>
      <w:pPr>
        <w:ind w:left="283"/>
      </w:pPr>
      <w:r>
        <w:rPr>
          <w:rFonts w:ascii="Consolas" w:hAnsi="Consolas"/>
          <w:sz w:val="18"/>
        </w:rPr>
        <w:t>- Différence : 108 000€ sur la durée du prêt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(Sur 5 ans déjà)</w:t>
      </w:r>
    </w:p>
    <w:p>
      <w:pPr>
        <w:ind w:left="283"/>
      </w:pPr>
      <w:r>
        <w:rPr>
          <w:rFonts w:ascii="Consolas" w:hAnsi="Consolas"/>
          <w:sz w:val="18"/>
        </w:rPr>
        <w:t>- Titre : « 5 ans déjà passés »</w:t>
      </w:r>
    </w:p>
    <w:p>
      <w:pPr>
        <w:ind w:left="283"/>
      </w:pPr>
      <w:r>
        <w:rPr>
          <w:rFonts w:ascii="Consolas" w:hAnsi="Consolas"/>
          <w:sz w:val="18"/>
        </w:rPr>
        <w:t>- Chiffre : « +23 000€ payés en plus »</w:t>
      </w:r>
    </w:p>
    <w:p>
      <w:pPr>
        <w:ind w:left="283"/>
      </w:pPr>
      <w:r>
        <w:rPr>
          <w:rFonts w:ascii="Consolas" w:hAnsi="Consolas"/>
          <w:sz w:val="18"/>
        </w:rPr>
        <w:t>- Sous-titre : « Si tu as emprunté en 2021 à taux variable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(Et l'inflation ?)</w:t>
      </w:r>
    </w:p>
    <w:p>
      <w:pPr>
        <w:ind w:left="283"/>
      </w:pPr>
      <w:r>
        <w:rPr>
          <w:rFonts w:ascii="Consolas" w:hAnsi="Consolas"/>
          <w:sz w:val="18"/>
        </w:rPr>
        <w:t>- Titre : « Le paradoxe »</w:t>
      </w:r>
    </w:p>
    <w:p>
      <w:pPr>
        <w:ind w:left="283"/>
      </w:pPr>
      <w:r>
        <w:rPr>
          <w:rFonts w:ascii="Consolas" w:hAnsi="Consolas"/>
          <w:sz w:val="18"/>
        </w:rPr>
        <w:t>- 2 lignes :</w:t>
      </w:r>
    </w:p>
    <w:p>
      <w:pPr>
        <w:ind w:left="283"/>
      </w:pPr>
      <w:r>
        <w:rPr>
          <w:rFonts w:ascii="Consolas" w:hAnsi="Consolas"/>
          <w:sz w:val="18"/>
        </w:rPr>
        <w:t xml:space="preserve">  • La BCE remonte ses taux POUR réduire l'inflation</w:t>
      </w:r>
    </w:p>
    <w:p>
      <w:pPr>
        <w:ind w:left="283"/>
      </w:pPr>
      <w:r>
        <w:rPr>
          <w:rFonts w:ascii="Consolas" w:hAnsi="Consolas"/>
          <w:sz w:val="18"/>
        </w:rPr>
        <w:t xml:space="preserve">  • Tu paies les taux. Mais le logement reste cher.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(CTA)</w:t>
      </w:r>
    </w:p>
    <w:p>
      <w:pPr>
        <w:ind w:left="283"/>
      </w:pPr>
      <w:r>
        <w:rPr>
          <w:rFonts w:ascii="Consolas" w:hAnsi="Consolas"/>
          <w:sz w:val="18"/>
        </w:rPr>
        <w:t>- « Tu as un crédit ? Commente le taux que tu as eu.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BCE Key Interest Rates, Banque de France Crédits 2026.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45s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La BCE remonte ses taux. Ton crédit immo a déjà coûté 23 000 euros de plus. »</w:t>
      </w:r>
    </w:p>
    <w:p>
      <w:pPr>
        <w:ind w:left="283"/>
      </w:pPr>
      <w:r>
        <w:rPr>
          <w:rFonts w:ascii="Consolas" w:hAnsi="Consolas"/>
          <w:sz w:val="18"/>
        </w:rPr>
        <w:t>Écran : « +23 000€ » en rouge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0:16] LE MÉCANISME</w:t>
      </w:r>
    </w:p>
    <w:p>
      <w:pPr>
        <w:ind w:left="283"/>
      </w:pPr>
      <w:r>
        <w:rPr>
          <w:rFonts w:ascii="Consolas" w:hAnsi="Consolas"/>
          <w:sz w:val="18"/>
        </w:rPr>
        <w:t>Voix : « Comment ça se transmet ? La BCE fixe son taux directeur. Ça remonte sur les obligations à 10 ans. Les banques empruntent plus cher. Et ils te le facturent.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BCE → OAT 10 ans »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OAT → Banques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Banques → Ton crédit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[0:16 — 0:32] L'EXEMPLE CHIFFRÉ</w:t>
      </w:r>
    </w:p>
    <w:p>
      <w:pPr>
        <w:ind w:left="283"/>
      </w:pPr>
      <w:r>
        <w:rPr>
          <w:rFonts w:ascii="Consolas" w:hAnsi="Consolas"/>
          <w:sz w:val="18"/>
        </w:rPr>
        <w:t>Voix : « Crédit de 250 000€ sur 25 ans. En 2021, taux 1,2 %, mensualité 967€. En 2026, taux 4,1 %, mensualité 1 327. Sur la durée, 108 000€ de différence.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- 0:18 « 2021 — 1,2 % — 967€/mois »</w:t>
      </w:r>
    </w:p>
    <w:p>
      <w:pPr>
        <w:ind w:left="283"/>
      </w:pPr>
      <w:r>
        <w:rPr>
          <w:rFonts w:ascii="Consolas" w:hAnsi="Consolas"/>
          <w:sz w:val="18"/>
        </w:rPr>
        <w:t xml:space="preserve">  - 0:25 « 2026 — 4,1 % — 1 327€/mois »</w:t>
      </w:r>
    </w:p>
    <w:p>
      <w:pPr>
        <w:ind w:left="283"/>
      </w:pPr>
      <w:r>
        <w:rPr>
          <w:rFonts w:ascii="Consolas" w:hAnsi="Consolas"/>
          <w:sz w:val="18"/>
        </w:rPr>
        <w:t xml:space="preserve">  - 0:30 « Δ = 108 000€ sur 25 ans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[0:32 — 0:42] LE PARADOXE</w:t>
      </w:r>
    </w:p>
    <w:p>
      <w:pPr>
        <w:ind w:left="283"/>
      </w:pPr>
      <w:r>
        <w:rPr>
          <w:rFonts w:ascii="Consolas" w:hAnsi="Consolas"/>
          <w:sz w:val="18"/>
        </w:rPr>
        <w:t>Voix : « Et le truc cynique : la BCE remonte les taux pour calmer l'inflation. Toi tu paies plus cher. Mais le logement reste hors de prix. »</w:t>
      </w:r>
    </w:p>
    <w:p>
      <w:pPr>
        <w:ind w:left="283"/>
      </w:pPr>
      <w:r>
        <w:rPr>
          <w:rFonts w:ascii="Consolas" w:hAnsi="Consolas"/>
          <w:sz w:val="18"/>
        </w:rPr>
        <w:t>Écran : « Taux ↑ + Logement ↑ = Toi ↓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[0:42 — 0:45]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13 — J'ai eu +200€ d'augmentation. J'ai perdu 340€ d'aides.</w:t>
      </w:r>
    </w:p>
    <w:p>
      <w:r>
        <w:rPr>
          <w:rFonts w:ascii="Calibri" w:hAnsi="Calibri"/>
          <w:i/>
          <w:color w:val="555555"/>
          <w:sz w:val="20"/>
        </w:rPr>
        <w:t>Pilier : P3 POUVOIR D'ACHAT &amp; SALAIRES  ·  Format master : Histoire personnelle carrousel 6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J'ai eu +200€ d'augmentation. Le mois suivant, j'avais perdu 340€. Vraie histoire.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6 slides 1080×1080 (Insta + LinkedIn) — récit 1re personne. [CHARTE OVLA] · TAG : EFFET DE SEUIL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+200€ d'augmentation. »</w:t>
      </w:r>
    </w:p>
    <w:p>
      <w:pPr>
        <w:ind w:left="283"/>
      </w:pPr>
      <w:r>
        <w:rPr>
          <w:rFonts w:ascii="Consolas" w:hAnsi="Consolas"/>
          <w:sz w:val="18"/>
        </w:rPr>
        <w:t>- Sous-titre rouge : « -340€ le mois suivant. »</w:t>
      </w:r>
    </w:p>
    <w:p>
      <w:pPr>
        <w:ind w:left="283"/>
      </w:pPr>
      <w:r>
        <w:rPr>
          <w:rFonts w:ascii="Consolas" w:hAnsi="Consolas"/>
          <w:sz w:val="18"/>
        </w:rPr>
        <w:t>- Tag « VRAIE HISTOIRE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(Setup)</w:t>
      </w:r>
    </w:p>
    <w:p>
      <w:pPr>
        <w:ind w:left="283"/>
      </w:pPr>
      <w:r>
        <w:rPr>
          <w:rFonts w:ascii="Consolas" w:hAnsi="Consolas"/>
          <w:sz w:val="18"/>
        </w:rPr>
        <w:t>- Texte narratif court : « Je gagnais 1 850€ net. Mon boss me passe à 2 050€. Je suis content.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(Le coup)</w:t>
      </w:r>
    </w:p>
    <w:p>
      <w:pPr>
        <w:ind w:left="283"/>
      </w:pPr>
      <w:r>
        <w:rPr>
          <w:rFonts w:ascii="Consolas" w:hAnsi="Consolas"/>
          <w:sz w:val="18"/>
        </w:rPr>
        <w:t>- Titre : « Je découvre »</w:t>
      </w:r>
    </w:p>
    <w:p>
      <w:pPr>
        <w:ind w:left="283"/>
      </w:pPr>
      <w:r>
        <w:rPr>
          <w:rFonts w:ascii="Consolas" w:hAnsi="Consolas"/>
          <w:sz w:val="18"/>
        </w:rPr>
        <w:t>- Liste :</w:t>
      </w:r>
    </w:p>
    <w:p>
      <w:pPr>
        <w:ind w:left="283"/>
      </w:pPr>
      <w:r>
        <w:rPr>
          <w:rFonts w:ascii="Consolas" w:hAnsi="Consolas"/>
          <w:sz w:val="18"/>
        </w:rPr>
        <w:t xml:space="preserve">  • CAF : -180€ (APL)</w:t>
      </w:r>
    </w:p>
    <w:p>
      <w:pPr>
        <w:ind w:left="283"/>
      </w:pPr>
      <w:r>
        <w:rPr>
          <w:rFonts w:ascii="Consolas" w:hAnsi="Consolas"/>
          <w:sz w:val="18"/>
        </w:rPr>
        <w:t xml:space="preserve">  • Prime d'activité : -90€</w:t>
      </w:r>
    </w:p>
    <w:p>
      <w:pPr>
        <w:ind w:left="283"/>
      </w:pPr>
      <w:r>
        <w:rPr>
          <w:rFonts w:ascii="Consolas" w:hAnsi="Consolas"/>
          <w:sz w:val="18"/>
        </w:rPr>
        <w:t xml:space="preserve">  • Cantine : -40€ (palier supérieur)</w:t>
      </w:r>
    </w:p>
    <w:p>
      <w:pPr>
        <w:ind w:left="283"/>
      </w:pPr>
      <w:r>
        <w:rPr>
          <w:rFonts w:ascii="Consolas" w:hAnsi="Consolas"/>
          <w:sz w:val="18"/>
        </w:rPr>
        <w:t xml:space="preserve">  • Mutuelle taux plein : -30€</w:t>
      </w:r>
    </w:p>
    <w:p>
      <w:pPr>
        <w:ind w:left="283"/>
      </w:pPr>
      <w:r>
        <w:rPr>
          <w:rFonts w:ascii="Consolas" w:hAnsi="Consolas"/>
          <w:sz w:val="18"/>
        </w:rPr>
        <w:t>- Total : -340€/mois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(Le mécanisme)</w:t>
      </w:r>
    </w:p>
    <w:p>
      <w:pPr>
        <w:ind w:left="283"/>
      </w:pPr>
      <w:r>
        <w:rPr>
          <w:rFonts w:ascii="Consolas" w:hAnsi="Consolas"/>
          <w:sz w:val="18"/>
        </w:rPr>
        <w:t>- Titre : « L'effet de seuil »</w:t>
      </w:r>
    </w:p>
    <w:p>
      <w:pPr>
        <w:ind w:left="283"/>
      </w:pPr>
      <w:r>
        <w:rPr>
          <w:rFonts w:ascii="Consolas" w:hAnsi="Consolas"/>
          <w:sz w:val="18"/>
        </w:rPr>
        <w:t>- Définition : « Quand tu passes un palier de revenu, tu perds des aides en bloc. Le résultat : ta hausse de salaire est avalée, voire négative.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(Combien de gens concernés)</w:t>
      </w:r>
    </w:p>
    <w:p>
      <w:pPr>
        <w:ind w:left="283"/>
      </w:pPr>
      <w:r>
        <w:rPr>
          <w:rFonts w:ascii="Consolas" w:hAnsi="Consolas"/>
          <w:sz w:val="18"/>
        </w:rPr>
        <w:t>- Titre : « Tu n'es pas seul »</w:t>
      </w:r>
    </w:p>
    <w:p>
      <w:pPr>
        <w:ind w:left="283"/>
      </w:pPr>
      <w:r>
        <w:rPr>
          <w:rFonts w:ascii="Consolas" w:hAnsi="Consolas"/>
          <w:sz w:val="18"/>
        </w:rPr>
        <w:t>- Chiffre or : « 1 actif sur 4 »</w:t>
      </w:r>
    </w:p>
    <w:p>
      <w:pPr>
        <w:ind w:left="283"/>
      </w:pPr>
      <w:r>
        <w:rPr>
          <w:rFonts w:ascii="Consolas" w:hAnsi="Consolas"/>
          <w:sz w:val="18"/>
        </w:rPr>
        <w:t>- Sous-titre : « Touche à un effet de seuil au moins 1 fois dans sa carrière (DREES 2023).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(CTA + question)</w:t>
      </w:r>
    </w:p>
    <w:p>
      <w:pPr>
        <w:ind w:left="283"/>
      </w:pPr>
      <w:r>
        <w:rPr>
          <w:rFonts w:ascii="Consolas" w:hAnsi="Consolas"/>
          <w:sz w:val="18"/>
        </w:rPr>
        <w:t>- « Ça t'est arrivé ? Raconte-moi en commentaire.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DREES Aides sociales 2023, CAF, Service-Public.fr.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50s — face caméra ton confession]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J'ai eu 200 euros d'augmentation. Le mois d'après, j'avais perdu 340. Vraie histoire. »</w:t>
      </w:r>
    </w:p>
    <w:p>
      <w:pPr>
        <w:ind w:left="283"/>
      </w:pPr>
      <w:r>
        <w:rPr>
          <w:rFonts w:ascii="Consolas" w:hAnsi="Consolas"/>
          <w:sz w:val="18"/>
        </w:rPr>
        <w:t>Écran : « +200€ → -340€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0:14] LE SETUP</w:t>
      </w:r>
    </w:p>
    <w:p>
      <w:pPr>
        <w:ind w:left="283"/>
      </w:pPr>
      <w:r>
        <w:rPr>
          <w:rFonts w:ascii="Consolas" w:hAnsi="Consolas"/>
          <w:sz w:val="18"/>
        </w:rPr>
        <w:t>Voix : « Je gagnais 1 850 net. Mon boss me passe à 2 050. J'étais content. Évidemment. »</w:t>
      </w:r>
    </w:p>
    <w:p>
      <w:pPr>
        <w:ind w:left="283"/>
      </w:pPr>
      <w:r>
        <w:rPr>
          <w:rFonts w:ascii="Consolas" w:hAnsi="Consolas"/>
          <w:sz w:val="18"/>
        </w:rPr>
        <w:t>Écran : « 1 850€ → 2 050€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[0:14 — 0:32] LA DOUCHE</w:t>
      </w:r>
    </w:p>
    <w:p>
      <w:pPr>
        <w:ind w:left="283"/>
      </w:pPr>
      <w:r>
        <w:rPr>
          <w:rFonts w:ascii="Consolas" w:hAnsi="Consolas"/>
          <w:sz w:val="18"/>
        </w:rPr>
        <w:t>Voix : « Le mois suivant. J'ouvre le compte. Je découvre. CAF : moins 180. Prime d'activité : moins 90. Cantine de la petite : moins 40. Mutuelle taux plein : moins 30. Total : 340 euros en moins.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- 0:18 « CAF — 180€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- 0:22 « Prime activité — 90€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- 0:26 « Cantine — 40€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- 0:30 « Mutuelle — 30€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[0:32 — 0:42] L'EFFET DE SEUIL</w:t>
      </w:r>
    </w:p>
    <w:p>
      <w:pPr>
        <w:ind w:left="283"/>
      </w:pPr>
      <w:r>
        <w:rPr>
          <w:rFonts w:ascii="Consolas" w:hAnsi="Consolas"/>
          <w:sz w:val="18"/>
        </w:rPr>
        <w:t>Voix : « C'est l'effet de seuil. Tu passes un palier de revenu, tu perds des aides en bloc. Et ta hausse de salaire est avalée. »</w:t>
      </w:r>
    </w:p>
    <w:p>
      <w:pPr>
        <w:ind w:left="283"/>
      </w:pPr>
      <w:r>
        <w:rPr>
          <w:rFonts w:ascii="Consolas" w:hAnsi="Consolas"/>
          <w:sz w:val="18"/>
        </w:rPr>
        <w:t>Écran : « Effet de seuil — 1 actif sur 4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[0:42 — 0:48] PUNCH</w:t>
      </w:r>
    </w:p>
    <w:p>
      <w:pPr>
        <w:ind w:left="283"/>
      </w:pPr>
      <w:r>
        <w:rPr>
          <w:rFonts w:ascii="Consolas" w:hAnsi="Consolas"/>
          <w:sz w:val="18"/>
        </w:rPr>
        <w:t>Voix : « Le système te désincite à grimper. Si t'as vécu ça, partage en commentaire. »</w:t>
      </w:r>
    </w:p>
    <w:p>
      <w:pPr>
        <w:ind w:left="283"/>
      </w:pPr>
      <w:r>
        <w:rPr>
          <w:rFonts w:ascii="Consolas" w:hAnsi="Consolas"/>
          <w:sz w:val="18"/>
        </w:rPr>
        <w:t>Écran : « Le système te désincite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[0:48 — 0:50]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14 — Mille-feuille admin : 35 000 communes, 101 dpts, 18 régions — coût</w:t>
      </w:r>
    </w:p>
    <w:p>
      <w:r>
        <w:rPr>
          <w:rFonts w:ascii="Calibri" w:hAnsi="Calibri"/>
          <w:i/>
          <w:color w:val="555555"/>
          <w:sz w:val="20"/>
        </w:rPr>
        <w:t>Pilier : P1 DÉPENSES PUBLIQUES  ·  Format master : Carrousel data 8 slides — mille-feuille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35 000 communes, 101 départements, 18 régions, 13 ministères. Coût du mille-feuille : 17 Md€/an.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8 slides 1080×1080 (Insta + LinkedIn). [CHARTE OVLA] · TAG : ADMIN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Le mille-feuille français »</w:t>
      </w:r>
    </w:p>
    <w:p>
      <w:pPr>
        <w:ind w:left="283"/>
      </w:pPr>
      <w:r>
        <w:rPr>
          <w:rFonts w:ascii="Consolas" w:hAnsi="Consolas"/>
          <w:sz w:val="18"/>
        </w:rPr>
        <w:t>- Liste rouge :</w:t>
      </w:r>
    </w:p>
    <w:p>
      <w:pPr>
        <w:ind w:left="283"/>
      </w:pPr>
      <w:r>
        <w:rPr>
          <w:rFonts w:ascii="Consolas" w:hAnsi="Consolas"/>
          <w:sz w:val="18"/>
        </w:rPr>
        <w:t xml:space="preserve">  • 35 000 communes</w:t>
      </w:r>
    </w:p>
    <w:p>
      <w:pPr>
        <w:ind w:left="283"/>
      </w:pPr>
      <w:r>
        <w:rPr>
          <w:rFonts w:ascii="Consolas" w:hAnsi="Consolas"/>
          <w:sz w:val="18"/>
        </w:rPr>
        <w:t xml:space="preserve">  • 1 254 intercommunalités</w:t>
      </w:r>
    </w:p>
    <w:p>
      <w:pPr>
        <w:ind w:left="283"/>
      </w:pPr>
      <w:r>
        <w:rPr>
          <w:rFonts w:ascii="Consolas" w:hAnsi="Consolas"/>
          <w:sz w:val="18"/>
        </w:rPr>
        <w:t xml:space="preserve">  • 101 départements</w:t>
      </w:r>
    </w:p>
    <w:p>
      <w:pPr>
        <w:ind w:left="283"/>
      </w:pPr>
      <w:r>
        <w:rPr>
          <w:rFonts w:ascii="Consolas" w:hAnsi="Consolas"/>
          <w:sz w:val="18"/>
        </w:rPr>
        <w:t xml:space="preserve">  • 18 régions</w:t>
      </w:r>
    </w:p>
    <w:p>
      <w:pPr>
        <w:ind w:left="283"/>
      </w:pPr>
      <w:r>
        <w:rPr>
          <w:rFonts w:ascii="Consolas" w:hAnsi="Consolas"/>
          <w:sz w:val="18"/>
        </w:rPr>
        <w:t xml:space="preserve">  • 13 ministères</w:t>
      </w:r>
    </w:p>
    <w:p>
      <w:pPr>
        <w:ind w:left="283"/>
      </w:pPr>
      <w:r>
        <w:rPr>
          <w:rFonts w:ascii="Consolas" w:hAnsi="Consolas"/>
          <w:sz w:val="18"/>
        </w:rPr>
        <w:t xml:space="preserve">  • 1 222 agences et opérateurs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(Coût total)</w:t>
      </w:r>
    </w:p>
    <w:p>
      <w:pPr>
        <w:ind w:left="283"/>
      </w:pPr>
      <w:r>
        <w:rPr>
          <w:rFonts w:ascii="Consolas" w:hAnsi="Consolas"/>
          <w:sz w:val="18"/>
        </w:rPr>
        <w:t>- Titre : « Coût pour toi »</w:t>
      </w:r>
    </w:p>
    <w:p>
      <w:pPr>
        <w:ind w:left="283"/>
      </w:pPr>
      <w:r>
        <w:rPr>
          <w:rFonts w:ascii="Consolas" w:hAnsi="Consolas"/>
          <w:sz w:val="18"/>
        </w:rPr>
        <w:t>- Chiffre or : « 17 Md€/an »</w:t>
      </w:r>
    </w:p>
    <w:p>
      <w:pPr>
        <w:ind w:left="283"/>
      </w:pPr>
      <w:r>
        <w:rPr>
          <w:rFonts w:ascii="Consolas" w:hAnsi="Consolas"/>
          <w:sz w:val="18"/>
        </w:rPr>
        <w:t>- Sous-titre : « Doublons et frais de structure (Cour des comptes 2024)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(Comparaison Allemagne)</w:t>
      </w:r>
    </w:p>
    <w:p>
      <w:pPr>
        <w:ind w:left="283"/>
      </w:pPr>
      <w:r>
        <w:rPr>
          <w:rFonts w:ascii="Consolas" w:hAnsi="Consolas"/>
          <w:sz w:val="18"/>
        </w:rPr>
        <w:t>- Titre : « Pour comparer »</w:t>
      </w:r>
    </w:p>
    <w:p>
      <w:pPr>
        <w:ind w:left="283"/>
      </w:pPr>
      <w:r>
        <w:rPr>
          <w:rFonts w:ascii="Consolas" w:hAnsi="Consolas"/>
          <w:sz w:val="18"/>
        </w:rPr>
        <w:t>- 🇩🇪 Allemagne : 16 Länder + 11 000 communes</w:t>
      </w:r>
    </w:p>
    <w:p>
      <w:pPr>
        <w:ind w:left="283"/>
      </w:pPr>
      <w:r>
        <w:rPr>
          <w:rFonts w:ascii="Consolas" w:hAnsi="Consolas"/>
          <w:sz w:val="18"/>
        </w:rPr>
        <w:t>- 🇫🇷 France : 35 000 communes (3× plus pour 20 % de population en moins)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(Niveaux de fiscalité)</w:t>
      </w:r>
    </w:p>
    <w:p>
      <w:pPr>
        <w:ind w:left="283"/>
      </w:pPr>
      <w:r>
        <w:rPr>
          <w:rFonts w:ascii="Consolas" w:hAnsi="Consolas"/>
          <w:sz w:val="18"/>
        </w:rPr>
        <w:t>- Titre : « Combien de fois tu paies »</w:t>
      </w:r>
    </w:p>
    <w:p>
      <w:pPr>
        <w:ind w:left="283"/>
      </w:pPr>
      <w:r>
        <w:rPr>
          <w:rFonts w:ascii="Consolas" w:hAnsi="Consolas"/>
          <w:sz w:val="18"/>
        </w:rPr>
        <w:t>- 6 niveaux :</w:t>
      </w:r>
    </w:p>
    <w:p>
      <w:pPr>
        <w:ind w:left="283"/>
      </w:pPr>
      <w:r>
        <w:rPr>
          <w:rFonts w:ascii="Consolas" w:hAnsi="Consolas"/>
          <w:sz w:val="18"/>
        </w:rPr>
        <w:t xml:space="preserve">  • Commune (taxe foncière, ordures ménagères)</w:t>
      </w:r>
    </w:p>
    <w:p>
      <w:pPr>
        <w:ind w:left="283"/>
      </w:pPr>
      <w:r>
        <w:rPr>
          <w:rFonts w:ascii="Consolas" w:hAnsi="Consolas"/>
          <w:sz w:val="18"/>
        </w:rPr>
        <w:t xml:space="preserve">  • Intercommunalité</w:t>
      </w:r>
    </w:p>
    <w:p>
      <w:pPr>
        <w:ind w:left="283"/>
      </w:pPr>
      <w:r>
        <w:rPr>
          <w:rFonts w:ascii="Consolas" w:hAnsi="Consolas"/>
          <w:sz w:val="18"/>
        </w:rPr>
        <w:t xml:space="preserve">  • Département</w:t>
      </w:r>
    </w:p>
    <w:p>
      <w:pPr>
        <w:ind w:left="283"/>
      </w:pPr>
      <w:r>
        <w:rPr>
          <w:rFonts w:ascii="Consolas" w:hAnsi="Consolas"/>
          <w:sz w:val="18"/>
        </w:rPr>
        <w:t xml:space="preserve">  • Région</w:t>
      </w:r>
    </w:p>
    <w:p>
      <w:pPr>
        <w:ind w:left="283"/>
      </w:pPr>
      <w:r>
        <w:rPr>
          <w:rFonts w:ascii="Consolas" w:hAnsi="Consolas"/>
          <w:sz w:val="18"/>
        </w:rPr>
        <w:t xml:space="preserve">  • État</w:t>
      </w:r>
    </w:p>
    <w:p>
      <w:pPr>
        <w:ind w:left="283"/>
      </w:pPr>
      <w:r>
        <w:rPr>
          <w:rFonts w:ascii="Consolas" w:hAnsi="Consolas"/>
          <w:sz w:val="18"/>
        </w:rPr>
        <w:t xml:space="preserve">  • Sécu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(Doublons concrets)</w:t>
      </w:r>
    </w:p>
    <w:p>
      <w:pPr>
        <w:ind w:left="283"/>
      </w:pPr>
      <w:r>
        <w:rPr>
          <w:rFonts w:ascii="Consolas" w:hAnsi="Consolas"/>
          <w:sz w:val="18"/>
        </w:rPr>
        <w:t>- Titre : « 3 exemples de doublons »</w:t>
      </w:r>
    </w:p>
    <w:p>
      <w:pPr>
        <w:ind w:left="283"/>
      </w:pPr>
      <w:r>
        <w:rPr>
          <w:rFonts w:ascii="Consolas" w:hAnsi="Consolas"/>
          <w:sz w:val="18"/>
        </w:rPr>
        <w:t>- 3 cards :</w:t>
      </w:r>
    </w:p>
    <w:p>
      <w:pPr>
        <w:ind w:left="283"/>
      </w:pPr>
      <w:r>
        <w:rPr>
          <w:rFonts w:ascii="Consolas" w:hAnsi="Consolas"/>
          <w:sz w:val="18"/>
        </w:rPr>
        <w:t xml:space="preserve">  • Politique de l'emploi : Pôle emploi + Régions + Missions locales</w:t>
      </w:r>
    </w:p>
    <w:p>
      <w:pPr>
        <w:ind w:left="283"/>
      </w:pPr>
      <w:r>
        <w:rPr>
          <w:rFonts w:ascii="Consolas" w:hAnsi="Consolas"/>
          <w:sz w:val="18"/>
        </w:rPr>
        <w:t xml:space="preserve">  • Politique économique : BPI + Régions + ADEME</w:t>
      </w:r>
    </w:p>
    <w:p>
      <w:pPr>
        <w:ind w:left="283"/>
      </w:pPr>
      <w:r>
        <w:rPr>
          <w:rFonts w:ascii="Consolas" w:hAnsi="Consolas"/>
          <w:sz w:val="18"/>
        </w:rPr>
        <w:t xml:space="preserve">  • Action sociale : CCAS + CAF + Conseils dpts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(Évolution)</w:t>
      </w:r>
    </w:p>
    <w:p>
      <w:pPr>
        <w:ind w:left="283"/>
      </w:pPr>
      <w:r>
        <w:rPr>
          <w:rFonts w:ascii="Consolas" w:hAnsi="Consolas"/>
          <w:sz w:val="18"/>
        </w:rPr>
        <w:t>- Titre : « Et ça monte »</w:t>
      </w:r>
    </w:p>
    <w:p>
      <w:pPr>
        <w:ind w:left="283"/>
      </w:pPr>
      <w:r>
        <w:rPr>
          <w:rFonts w:ascii="Consolas" w:hAnsi="Consolas"/>
          <w:sz w:val="18"/>
        </w:rPr>
        <w:t>- Graphe simple : nombre d'agences publiques 1990 → 2026 (de 380 à 1 222)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7 (Punchline)</w:t>
      </w:r>
    </w:p>
    <w:p>
      <w:pPr>
        <w:ind w:left="283"/>
      </w:pPr>
      <w:r>
        <w:rPr>
          <w:rFonts w:ascii="Consolas" w:hAnsi="Consolas"/>
          <w:sz w:val="18"/>
        </w:rPr>
        <w:t>- Phrase Instrument Serif pleine page : « 6 niveaux pour collecter. 17 milliards pour fonctionner. Tu paies 6 fois pour le même service.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8 (CTA)</w:t>
      </w:r>
    </w:p>
    <w:p>
      <w:pPr>
        <w:ind w:left="283"/>
      </w:pPr>
      <w:r>
        <w:rPr>
          <w:rFonts w:ascii="Consolas" w:hAnsi="Consolas"/>
          <w:sz w:val="18"/>
        </w:rPr>
        <w:t>- « Faut-il fusionner ? Commente ton avis.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Cour des comptes — Rapport public annuel 2024, INSEE, OCDE.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50s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35 000 communes. 101 départements. 18 régions. 13 ministères. Coût du mille-feuille : 17 milliards par an. »</w:t>
      </w:r>
    </w:p>
    <w:p>
      <w:pPr>
        <w:ind w:left="283"/>
      </w:pPr>
      <w:r>
        <w:rPr>
          <w:rFonts w:ascii="Consolas" w:hAnsi="Consolas"/>
          <w:sz w:val="18"/>
        </w:rPr>
        <w:t>Écran : « Mille-feuille = 17 Md€/an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0:18] LE CHIFFRE</w:t>
      </w:r>
    </w:p>
    <w:p>
      <w:pPr>
        <w:ind w:left="283"/>
      </w:pPr>
      <w:r>
        <w:rPr>
          <w:rFonts w:ascii="Consolas" w:hAnsi="Consolas"/>
          <w:sz w:val="18"/>
        </w:rPr>
        <w:t>Voix : « En France, tu paies 6 niveaux de fiscalité. Commune. Intercommunalité. Département. Région. État. Sécu. Pour les MÊMES services.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Commune »</w:t>
      </w:r>
    </w:p>
    <w:p>
      <w:pPr>
        <w:ind w:left="283"/>
      </w:pPr>
      <w:r>
        <w:rPr>
          <w:rFonts w:ascii="Consolas" w:hAnsi="Consolas"/>
          <w:sz w:val="18"/>
        </w:rPr>
        <w:t xml:space="preserve">  - 0:08 « Interco »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Département »</w:t>
      </w:r>
    </w:p>
    <w:p>
      <w:pPr>
        <w:ind w:left="283"/>
      </w:pPr>
      <w:r>
        <w:rPr>
          <w:rFonts w:ascii="Consolas" w:hAnsi="Consolas"/>
          <w:sz w:val="18"/>
        </w:rPr>
        <w:t xml:space="preserve">  - 0:12 « Région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État »</w:t>
      </w:r>
    </w:p>
    <w:p>
      <w:pPr>
        <w:ind w:left="283"/>
      </w:pPr>
      <w:r>
        <w:rPr>
          <w:rFonts w:ascii="Consolas" w:hAnsi="Consolas"/>
          <w:sz w:val="18"/>
        </w:rPr>
        <w:t xml:space="preserve">  - 0:16 « Sécu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0:32] LA COMPARAISON</w:t>
      </w:r>
    </w:p>
    <w:p>
      <w:pPr>
        <w:ind w:left="283"/>
      </w:pPr>
      <w:r>
        <w:rPr>
          <w:rFonts w:ascii="Consolas" w:hAnsi="Consolas"/>
          <w:sz w:val="18"/>
        </w:rPr>
        <w:t>Voix : « Allemagne : 16 Länder, 11 000 communes. La France : 35 000 communes pour 20 % d'habitants en moins. 3 fois plus de communes pour moins de gens. »</w:t>
      </w:r>
    </w:p>
    <w:p>
      <w:pPr>
        <w:ind w:left="283"/>
      </w:pPr>
      <w:r>
        <w:rPr>
          <w:rFonts w:ascii="Consolas" w:hAnsi="Consolas"/>
          <w:sz w:val="18"/>
        </w:rPr>
        <w:t>Écran : « 🇩🇪 11 000  vs  🇫🇷 35 000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[0:32 — 0:45] LES DOUBLONS</w:t>
      </w:r>
    </w:p>
    <w:p>
      <w:pPr>
        <w:ind w:left="283"/>
      </w:pPr>
      <w:r>
        <w:rPr>
          <w:rFonts w:ascii="Consolas" w:hAnsi="Consolas"/>
          <w:sz w:val="18"/>
        </w:rPr>
        <w:t>Voix : « Et le pire, ce sont les doublons. Politique de l'emploi : Pôle emploi, Régions, Missions locales. Politique économique : BPI, Régions, ADEME. Tout le monde fait pareil.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- 0:34 « Emploi : 3 acteurs »</w:t>
      </w:r>
    </w:p>
    <w:p>
      <w:pPr>
        <w:ind w:left="283"/>
      </w:pPr>
      <w:r>
        <w:rPr>
          <w:rFonts w:ascii="Consolas" w:hAnsi="Consolas"/>
          <w:sz w:val="18"/>
        </w:rPr>
        <w:t xml:space="preserve">  - 0:39 « Économie : 3 acteurs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[0:45 — 0:50] PUNCH</w:t>
      </w:r>
    </w:p>
    <w:p>
      <w:pPr>
        <w:ind w:left="283"/>
      </w:pPr>
      <w:r>
        <w:rPr>
          <w:rFonts w:ascii="Consolas" w:hAnsi="Consolas"/>
          <w:sz w:val="18"/>
        </w:rPr>
        <w:t>Voix : « Tu paies 6 fois pour le même service. C'est ça le vrai gaspillage. »</w:t>
      </w:r>
    </w:p>
    <w:p>
      <w:pPr>
        <w:ind w:left="283"/>
      </w:pPr>
      <w:r>
        <w:rPr>
          <w:rFonts w:ascii="Consolas" w:hAnsi="Consolas"/>
          <w:sz w:val="18"/>
        </w:rPr>
        <w:t>Écran : « Tu paies 6 fois »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15 — Frais réels : la méthode pour récupérer 1 700€</w:t>
      </w:r>
    </w:p>
    <w:p>
      <w:r>
        <w:rPr>
          <w:rFonts w:ascii="Calibri" w:hAnsi="Calibri"/>
          <w:i/>
          <w:color w:val="555555"/>
          <w:sz w:val="20"/>
        </w:rPr>
        <w:t>Pilier : P5 STRATÉGIES &amp; OPTIMISATIONS  ·  Format master : Tuto carrousel 8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Frais réels au lieu du forfait 10 % : 1 700€ récupérés. La méthode pas à pas.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8 slides 1080×1080 — tuto pas-à-pas. [CHARTE OVLA] · TAG : DÉCLARATION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Frais réels au lieu du forfait 10 % »</w:t>
      </w:r>
    </w:p>
    <w:p>
      <w:pPr>
        <w:ind w:left="283"/>
      </w:pPr>
      <w:r>
        <w:rPr>
          <w:rFonts w:ascii="Consolas" w:hAnsi="Consolas"/>
          <w:sz w:val="18"/>
        </w:rPr>
        <w:t>- Chiffre or : « +1 700€ récupérés »</w:t>
      </w:r>
    </w:p>
    <w:p>
      <w:pPr>
        <w:ind w:left="283"/>
      </w:pPr>
      <w:r>
        <w:rPr>
          <w:rFonts w:ascii="Consolas" w:hAnsi="Consolas"/>
          <w:sz w:val="18"/>
        </w:rPr>
        <w:t>- Sous-titre : « La méthode complète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(Étape 1 — Quand basculer)</w:t>
      </w:r>
    </w:p>
    <w:p>
      <w:pPr>
        <w:ind w:left="283"/>
      </w:pPr>
      <w:r>
        <w:rPr>
          <w:rFonts w:ascii="Consolas" w:hAnsi="Consolas"/>
          <w:sz w:val="18"/>
        </w:rPr>
        <w:t>- Titre : « 1. Calcule ton seuil »</w:t>
      </w:r>
    </w:p>
    <w:p>
      <w:pPr>
        <w:ind w:left="283"/>
      </w:pPr>
      <w:r>
        <w:rPr>
          <w:rFonts w:ascii="Consolas" w:hAnsi="Consolas"/>
          <w:sz w:val="18"/>
        </w:rPr>
        <w:t>- Texte : « Forfait 10 % = 10 % de ton net imposable. Si tes frais professionnels réels dépassent ce montant, bascule. »</w:t>
      </w:r>
    </w:p>
    <w:p>
      <w:pPr>
        <w:ind w:left="283"/>
      </w:pPr>
      <w:r>
        <w:rPr>
          <w:rFonts w:ascii="Consolas" w:hAnsi="Consolas"/>
          <w:sz w:val="18"/>
        </w:rPr>
        <w:t>- Exemple : 35 000€ net imposable → forfait 3 500€. Si tu dépenses plus → frais réels.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(Étape 2 — Trajets)</w:t>
      </w:r>
    </w:p>
    <w:p>
      <w:pPr>
        <w:ind w:left="283"/>
      </w:pPr>
      <w:r>
        <w:rPr>
          <w:rFonts w:ascii="Consolas" w:hAnsi="Consolas"/>
          <w:sz w:val="18"/>
        </w:rPr>
        <w:t>- Titre : « 2. Trajets domicile-travail »</w:t>
      </w:r>
    </w:p>
    <w:p>
      <w:pPr>
        <w:ind w:left="283"/>
      </w:pPr>
      <w:r>
        <w:rPr>
          <w:rFonts w:ascii="Consolas" w:hAnsi="Consolas"/>
          <w:sz w:val="18"/>
        </w:rPr>
        <w:t>- Calcul : Distance × 2 × 220 jours × barème kilométrique</w:t>
      </w:r>
    </w:p>
    <w:p>
      <w:pPr>
        <w:ind w:left="283"/>
      </w:pPr>
      <w:r>
        <w:rPr>
          <w:rFonts w:ascii="Consolas" w:hAnsi="Consolas"/>
          <w:sz w:val="18"/>
        </w:rPr>
        <w:t>- Exemple : 30 km × 2 × 220 × 0,575€ = 7 590€/an</w:t>
      </w:r>
    </w:p>
    <w:p>
      <w:pPr>
        <w:ind w:left="283"/>
      </w:pPr>
      <w:r>
        <w:rPr>
          <w:rFonts w:ascii="Consolas" w:hAnsi="Consolas"/>
          <w:sz w:val="18"/>
        </w:rPr>
        <w:t>- Plafond : 80 km aller (au-delà, justifier)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(Étape 3 — Repas)</w:t>
      </w:r>
    </w:p>
    <w:p>
      <w:pPr>
        <w:ind w:left="283"/>
      </w:pPr>
      <w:r>
        <w:rPr>
          <w:rFonts w:ascii="Consolas" w:hAnsi="Consolas"/>
          <w:sz w:val="18"/>
        </w:rPr>
        <w:t>- Titre : « 3. Repas »</w:t>
      </w:r>
    </w:p>
    <w:p>
      <w:pPr>
        <w:ind w:left="283"/>
      </w:pPr>
      <w:r>
        <w:rPr>
          <w:rFonts w:ascii="Consolas" w:hAnsi="Consolas"/>
          <w:sz w:val="18"/>
        </w:rPr>
        <w:t>- Texte : « Si pas de cantine ni tickets resto subventionnés : 5,30€ par repas pris au travail (en 2026). »</w:t>
      </w:r>
    </w:p>
    <w:p>
      <w:pPr>
        <w:ind w:left="283"/>
      </w:pPr>
      <w:r>
        <w:rPr>
          <w:rFonts w:ascii="Consolas" w:hAnsi="Consolas"/>
          <w:sz w:val="18"/>
        </w:rPr>
        <w:t>- Exemple : 220 jours × 5,30€ = 1 166€/an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(Étape 4 — Télétravail)</w:t>
      </w:r>
    </w:p>
    <w:p>
      <w:pPr>
        <w:ind w:left="283"/>
      </w:pPr>
      <w:r>
        <w:rPr>
          <w:rFonts w:ascii="Consolas" w:hAnsi="Consolas"/>
          <w:sz w:val="18"/>
        </w:rPr>
        <w:t>- Titre : « 4. Frais de télétravail »</w:t>
      </w:r>
    </w:p>
    <w:p>
      <w:pPr>
        <w:ind w:left="283"/>
      </w:pPr>
      <w:r>
        <w:rPr>
          <w:rFonts w:ascii="Consolas" w:hAnsi="Consolas"/>
          <w:sz w:val="18"/>
        </w:rPr>
        <w:t>- 2 options :</w:t>
      </w:r>
    </w:p>
    <w:p>
      <w:pPr>
        <w:ind w:left="283"/>
      </w:pPr>
      <w:r>
        <w:rPr>
          <w:rFonts w:ascii="Consolas" w:hAnsi="Consolas"/>
          <w:sz w:val="18"/>
        </w:rPr>
        <w:t xml:space="preserve">  • Forfait 2,70€/jour télétravaillé (max 615€/an) sans justif</w:t>
      </w:r>
    </w:p>
    <w:p>
      <w:pPr>
        <w:ind w:left="283"/>
      </w:pPr>
      <w:r>
        <w:rPr>
          <w:rFonts w:ascii="Consolas" w:hAnsi="Consolas"/>
          <w:sz w:val="18"/>
        </w:rPr>
        <w:t xml:space="preserve">  • Réel : pourcentage de tes loyers/charges/électricité (avec justifs)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(Étape 5 — Documentation)</w:t>
      </w:r>
    </w:p>
    <w:p>
      <w:pPr>
        <w:ind w:left="283"/>
      </w:pPr>
      <w:r>
        <w:rPr>
          <w:rFonts w:ascii="Consolas" w:hAnsi="Consolas"/>
          <w:sz w:val="18"/>
        </w:rPr>
        <w:t>- Titre : « 5. Garde TOUT »</w:t>
      </w:r>
    </w:p>
    <w:p>
      <w:pPr>
        <w:ind w:left="283"/>
      </w:pPr>
      <w:r>
        <w:rPr>
          <w:rFonts w:ascii="Consolas" w:hAnsi="Consolas"/>
          <w:sz w:val="18"/>
        </w:rPr>
        <w:t>- Liste :</w:t>
      </w:r>
    </w:p>
    <w:p>
      <w:pPr>
        <w:ind w:left="283"/>
      </w:pPr>
      <w:r>
        <w:rPr>
          <w:rFonts w:ascii="Consolas" w:hAnsi="Consolas"/>
          <w:sz w:val="18"/>
        </w:rPr>
        <w:t xml:space="preserve">  • Reçus, factures, billets de transport</w:t>
      </w:r>
    </w:p>
    <w:p>
      <w:pPr>
        <w:ind w:left="283"/>
      </w:pPr>
      <w:r>
        <w:rPr>
          <w:rFonts w:ascii="Consolas" w:hAnsi="Consolas"/>
          <w:sz w:val="18"/>
        </w:rPr>
        <w:t xml:space="preserve">  • Tableau Excel de tes trajets</w:t>
      </w:r>
    </w:p>
    <w:p>
      <w:pPr>
        <w:ind w:left="283"/>
      </w:pPr>
      <w:r>
        <w:rPr>
          <w:rFonts w:ascii="Consolas" w:hAnsi="Consolas"/>
          <w:sz w:val="18"/>
        </w:rPr>
        <w:t xml:space="preserve">  • Justifs de frais télétravail</w:t>
      </w:r>
    </w:p>
    <w:p>
      <w:pPr>
        <w:ind w:left="283"/>
      </w:pPr>
      <w:r>
        <w:rPr>
          <w:rFonts w:ascii="Consolas" w:hAnsi="Consolas"/>
          <w:sz w:val="18"/>
        </w:rPr>
        <w:t>- Durée de conservation : 3 ans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7 (Bilan)</w:t>
      </w:r>
    </w:p>
    <w:p>
      <w:pPr>
        <w:ind w:left="283"/>
      </w:pPr>
      <w:r>
        <w:rPr>
          <w:rFonts w:ascii="Consolas" w:hAnsi="Consolas"/>
          <w:sz w:val="18"/>
        </w:rPr>
        <w:t>- Titre : « Ton gain potentiel »</w:t>
      </w:r>
    </w:p>
    <w:p>
      <w:pPr>
        <w:ind w:left="283"/>
      </w:pPr>
      <w:r>
        <w:rPr>
          <w:rFonts w:ascii="Consolas" w:hAnsi="Consolas"/>
          <w:sz w:val="18"/>
        </w:rPr>
        <w:t>- Avant : Forfait 10 % → 3 500€ → IR 1 050€</w:t>
      </w:r>
    </w:p>
    <w:p>
      <w:pPr>
        <w:ind w:left="283"/>
      </w:pPr>
      <w:r>
        <w:rPr>
          <w:rFonts w:ascii="Consolas" w:hAnsi="Consolas"/>
          <w:sz w:val="18"/>
        </w:rPr>
        <w:t>- Après : Frais réels 9 200€ → IR 0€ (en deçà du seuil)</w:t>
      </w:r>
    </w:p>
    <w:p>
      <w:pPr>
        <w:ind w:left="283"/>
      </w:pPr>
      <w:r>
        <w:rPr>
          <w:rFonts w:ascii="Consolas" w:hAnsi="Consolas"/>
          <w:sz w:val="18"/>
        </w:rPr>
        <w:t>- Gain : 1 700€/an environ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8 (CTA)</w:t>
      </w:r>
    </w:p>
    <w:p>
      <w:pPr>
        <w:ind w:left="283"/>
      </w:pPr>
      <w:r>
        <w:rPr>
          <w:rFonts w:ascii="Consolas" w:hAnsi="Consolas"/>
          <w:sz w:val="18"/>
        </w:rPr>
        <w:t>- « Tu veux le simulateur Excel ? Commente FRAIS, je l'envoie.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Service-public.fr — Frais réels 2026, Bofip.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60s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Frais réels au lieu du forfait 10 %. 1 700 euros récupérés en 2025. La méthode pas à pas. »</w:t>
      </w:r>
    </w:p>
    <w:p>
      <w:pPr>
        <w:ind w:left="283"/>
      </w:pPr>
      <w:r>
        <w:rPr>
          <w:rFonts w:ascii="Consolas" w:hAnsi="Consolas"/>
          <w:sz w:val="18"/>
        </w:rPr>
        <w:t>Écran : « +1 700€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0:14] LA RÈGLE</w:t>
      </w:r>
    </w:p>
    <w:p>
      <w:pPr>
        <w:ind w:left="283"/>
      </w:pPr>
      <w:r>
        <w:rPr>
          <w:rFonts w:ascii="Consolas" w:hAnsi="Consolas"/>
          <w:sz w:val="18"/>
        </w:rPr>
        <w:t>Voix : « D'abord. Le forfait 10 %, c'est 10 % de ton net imposable. Si tes frais réels dépassent ce montant, bascule. »</w:t>
      </w:r>
    </w:p>
    <w:p>
      <w:pPr>
        <w:ind w:left="283"/>
      </w:pPr>
      <w:r>
        <w:rPr>
          <w:rFonts w:ascii="Consolas" w:hAnsi="Consolas"/>
          <w:sz w:val="18"/>
        </w:rPr>
        <w:t>Écran : « Forfait &lt; Frais réels → bascule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[0:14 — 0:50] LES 5 ÉTAPES</w:t>
      </w:r>
    </w:p>
    <w:p>
      <w:pPr>
        <w:ind w:left="283"/>
      </w:pPr>
      <w:r>
        <w:rPr>
          <w:rFonts w:ascii="Consolas" w:hAnsi="Consolas"/>
          <w:sz w:val="18"/>
        </w:rPr>
        <w:t>Voix : « Cinq étapes. Un. Trajets : distance × 2 × 220 jours × barème kilométrique. Pour 30 km, ça fait 7 590€. Deux. Repas : 5,30 par jour quand tu n'as pas de cantine, soit 1 166. Trois. Télétravail : 2,70 par jour, jusqu'à 615 par an sans justif. Quatre. Garde tout : reçus, factures, tableur Excel. Cinq : déclare en cochant 'Frais réels' dans la déclaration.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- 0:16 « 1. Trajets : km × 2 × 220 × barème »</w:t>
      </w:r>
    </w:p>
    <w:p>
      <w:pPr>
        <w:ind w:left="283"/>
      </w:pPr>
      <w:r>
        <w:rPr>
          <w:rFonts w:ascii="Consolas" w:hAnsi="Consolas"/>
          <w:sz w:val="18"/>
        </w:rPr>
        <w:t xml:space="preserve">  - 0:22 « Ex 30km = 7 590€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- 0:28 « 2. Repas 5,30€/j × 220 = 1 166€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- 0:34 « 3. Télétravail 2,70€/j × 228 = 615€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- 0:40 « 4. Garde tout × 3 ans »</w:t>
      </w:r>
    </w:p>
    <w:p>
      <w:pPr>
        <w:ind w:left="283"/>
      </w:pPr>
      <w:r>
        <w:rPr>
          <w:rFonts w:ascii="Consolas" w:hAnsi="Consolas"/>
          <w:sz w:val="18"/>
        </w:rPr>
        <w:t xml:space="preserve">  - 0:46 « 5. Coche 'Frais réels'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[0:50 — 0:56] PUNCH</w:t>
      </w:r>
    </w:p>
    <w:p>
      <w:pPr>
        <w:ind w:left="283"/>
      </w:pPr>
      <w:r>
        <w:rPr>
          <w:rFonts w:ascii="Consolas" w:hAnsi="Consolas"/>
          <w:sz w:val="18"/>
        </w:rPr>
        <w:t>Voix : « Compte ce que tu peux récupérer. C'est légal. C'est ton droit. »</w:t>
      </w:r>
    </w:p>
    <w:p>
      <w:pPr>
        <w:ind w:left="283"/>
      </w:pPr>
      <w:r>
        <w:rPr>
          <w:rFonts w:ascii="Consolas" w:hAnsi="Consolas"/>
          <w:sz w:val="18"/>
        </w:rPr>
        <w:t>Écran : « Légal. Ton droit.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[0:56 — 1:00] CTA</w:t>
      </w:r>
    </w:p>
    <w:p>
      <w:pPr>
        <w:ind w:left="283"/>
      </w:pPr>
      <w:r>
        <w:rPr>
          <w:rFonts w:ascii="Consolas" w:hAnsi="Consolas"/>
          <w:sz w:val="18"/>
        </w:rPr>
        <w:t>Voix : « Commente FRAIS, j'envoie le simu.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16 — Ton loyer paie 22 % de taxes — voilà où elles vont</w:t>
      </w:r>
    </w:p>
    <w:p>
      <w:r>
        <w:rPr>
          <w:rFonts w:ascii="Calibri" w:hAnsi="Calibri"/>
          <w:i/>
          <w:color w:val="555555"/>
          <w:sz w:val="20"/>
        </w:rPr>
        <w:t>Pilier : P2 PRÉLÈVEMENTS &amp; FICHE DE PAIE  ·  Format master : Hot take + visuel destination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Ton loyer paie 22 % de taxes. Et 60 % de ces 22 % financent un poste précis. Devine.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1 image 1080×1080 + version 1200×675 (X). [CHARTE OVLA] · TAG : LOGEMENT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Composition :</w:t>
      </w:r>
    </w:p>
    <w:p>
      <w:pPr>
        <w:ind w:left="283"/>
      </w:pPr>
      <w:r>
        <w:rPr>
          <w:rFonts w:ascii="Consolas" w:hAnsi="Consolas"/>
          <w:sz w:val="18"/>
        </w:rPr>
        <w:t>- Titre haut : « Ton loyer paie 22 % de taxes. »</w:t>
      </w:r>
    </w:p>
    <w:p>
      <w:pPr>
        <w:ind w:left="283"/>
      </w:pPr>
      <w:r>
        <w:rPr>
          <w:rFonts w:ascii="Consolas" w:hAnsi="Consolas"/>
          <w:sz w:val="18"/>
        </w:rPr>
        <w:t>- Sous-titre rouge : « Voilà où elles vont. »</w:t>
      </w:r>
    </w:p>
    <w:p>
      <w:pPr>
        <w:ind w:left="283"/>
      </w:pPr>
      <w:r>
        <w:rPr>
          <w:rFonts w:ascii="Consolas" w:hAnsi="Consolas"/>
          <w:sz w:val="18"/>
        </w:rPr>
        <w:t>- Au centre, donut chart 4 segments :</w:t>
      </w:r>
    </w:p>
    <w:p>
      <w:pPr>
        <w:ind w:left="283"/>
      </w:pPr>
      <w:r>
        <w:rPr>
          <w:rFonts w:ascii="Consolas" w:hAnsi="Consolas"/>
          <w:sz w:val="18"/>
        </w:rPr>
        <w:t xml:space="preserve">  • 60 % Taxe foncière (cyan) → finance la commune et l'intercommunalité</w:t>
      </w:r>
    </w:p>
    <w:p>
      <w:pPr>
        <w:ind w:left="283"/>
      </w:pPr>
      <w:r>
        <w:rPr>
          <w:rFonts w:ascii="Consolas" w:hAnsi="Consolas"/>
          <w:sz w:val="18"/>
        </w:rPr>
        <w:t xml:space="preserve">  • 18 % TEOM (or) → ordures ménagères</w:t>
      </w:r>
    </w:p>
    <w:p>
      <w:pPr>
        <w:ind w:left="283"/>
      </w:pPr>
      <w:r>
        <w:rPr>
          <w:rFonts w:ascii="Consolas" w:hAnsi="Consolas"/>
          <w:sz w:val="18"/>
        </w:rPr>
        <w:t xml:space="preserve">  • 12 % CRL (rouge) → contribution sur les revenus locatifs (si applicable)</w:t>
      </w:r>
    </w:p>
    <w:p>
      <w:pPr>
        <w:ind w:left="283"/>
      </w:pPr>
      <w:r>
        <w:rPr>
          <w:rFonts w:ascii="Consolas" w:hAnsi="Consolas"/>
          <w:sz w:val="18"/>
        </w:rPr>
        <w:t xml:space="preserve">  • 10 % Autres (vert) → divers</w:t>
      </w:r>
    </w:p>
    <w:p>
      <w:pPr>
        <w:ind w:left="283"/>
      </w:pPr>
      <w:r>
        <w:rPr>
          <w:rFonts w:ascii="Consolas" w:hAnsi="Consolas"/>
          <w:sz w:val="18"/>
        </w:rPr>
        <w:t>- Sous-explications en JetBrains Mono :</w:t>
      </w:r>
    </w:p>
    <w:p>
      <w:pPr>
        <w:ind w:left="283"/>
      </w:pPr>
      <w:r>
        <w:rPr>
          <w:rFonts w:ascii="Consolas" w:hAnsi="Consolas"/>
          <w:sz w:val="18"/>
        </w:rPr>
        <w:t xml:space="preserve">  « Taxe foncière → écoles, voirie, équipements municipaux »</w:t>
      </w:r>
    </w:p>
    <w:p>
      <w:pPr>
        <w:ind w:left="283"/>
      </w:pPr>
      <w:r>
        <w:rPr>
          <w:rFonts w:ascii="Consolas" w:hAnsi="Consolas"/>
          <w:sz w:val="18"/>
        </w:rPr>
        <w:t xml:space="preserve">  « TEOM → collecte et traitement des déchets »</w:t>
      </w:r>
    </w:p>
    <w:p>
      <w:pPr>
        <w:ind w:left="283"/>
      </w:pPr>
      <w:r>
        <w:rPr>
          <w:rFonts w:ascii="Consolas" w:hAnsi="Consolas"/>
          <w:sz w:val="18"/>
        </w:rPr>
        <w:t xml:space="preserve">  « CRL → budget général de l'État »</w:t>
      </w:r>
    </w:p>
    <w:p>
      <w:pPr>
        <w:ind w:left="283"/>
      </w:pPr>
      <w:r>
        <w:rPr>
          <w:rFonts w:ascii="Consolas" w:hAnsi="Consolas"/>
          <w:sz w:val="18"/>
        </w:rPr>
        <w:t>- Footer : Source DGFiP 2026, Loi de Finances ·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35s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Ton loyer ne paie pas que ton proprio. 22 % partent ailleurs. Devine où. »</w:t>
      </w:r>
    </w:p>
    <w:p>
      <w:pPr>
        <w:ind w:left="283"/>
      </w:pPr>
      <w:r>
        <w:rPr>
          <w:rFonts w:ascii="Consolas" w:hAnsi="Consolas"/>
          <w:sz w:val="18"/>
        </w:rPr>
        <w:t>Écran : « 22 % → ?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0:22] LA DESTINATION</w:t>
      </w:r>
    </w:p>
    <w:p>
      <w:pPr>
        <w:ind w:left="283"/>
      </w:pPr>
      <w:r>
        <w:rPr>
          <w:rFonts w:ascii="Consolas" w:hAnsi="Consolas"/>
          <w:sz w:val="18"/>
        </w:rPr>
        <w:t>Voix : « Sur ton loyer hors charges, 22 % en moyenne sont des taxes que ton proprio paie et qu'il répercute. 60 % vont en taxe foncière. 18 % en TEOM, ordures. 12 % en CRL. 10 % en autres.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- 0:08 « 60 % Taxe foncière »</w:t>
      </w:r>
    </w:p>
    <w:p>
      <w:pPr>
        <w:ind w:left="283"/>
      </w:pPr>
      <w:r>
        <w:rPr>
          <w:rFonts w:ascii="Consolas" w:hAnsi="Consolas"/>
          <w:sz w:val="18"/>
        </w:rPr>
        <w:t xml:space="preserve">  - 0:13 « 18 % TEOM (ordures) »</w:t>
      </w:r>
    </w:p>
    <w:p>
      <w:pPr>
        <w:ind w:left="283"/>
      </w:pPr>
      <w:r>
        <w:rPr>
          <w:rFonts w:ascii="Consolas" w:hAnsi="Consolas"/>
          <w:sz w:val="18"/>
        </w:rPr>
        <w:t xml:space="preserve">  - 0:17 « 12 % CRL »</w:t>
      </w:r>
    </w:p>
    <w:p>
      <w:pPr>
        <w:ind w:left="283"/>
      </w:pPr>
      <w:r>
        <w:rPr>
          <w:rFonts w:ascii="Consolas" w:hAnsi="Consolas"/>
          <w:sz w:val="18"/>
        </w:rPr>
        <w:t xml:space="preserve">  - 0:20 « 10 % Autres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[0:22 — 0:30] CE QUE ÇA FINANCE</w:t>
      </w:r>
    </w:p>
    <w:p>
      <w:pPr>
        <w:ind w:left="283"/>
      </w:pPr>
      <w:r>
        <w:rPr>
          <w:rFonts w:ascii="Consolas" w:hAnsi="Consolas"/>
          <w:sz w:val="18"/>
        </w:rPr>
        <w:t>Voix : « Concrètement : la taxe foncière finance la commune. La TEOM, le ramassage. La CRL part dans le budget de l'État. »</w:t>
      </w:r>
    </w:p>
    <w:p>
      <w:pPr>
        <w:ind w:left="283"/>
      </w:pPr>
      <w:r>
        <w:rPr>
          <w:rFonts w:ascii="Consolas" w:hAnsi="Consolas"/>
          <w:sz w:val="18"/>
        </w:rPr>
        <w:t>Écran : « Commune / Ordures / État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[0:30 — 0:33] PUNCH</w:t>
      </w:r>
    </w:p>
    <w:p>
      <w:pPr>
        <w:ind w:left="283"/>
      </w:pPr>
      <w:r>
        <w:rPr>
          <w:rFonts w:ascii="Consolas" w:hAnsi="Consolas"/>
          <w:sz w:val="18"/>
        </w:rPr>
        <w:t>Voix : « Tu loges. Tu paies 22 % de plus pour le système. Tu le savais ? »</w:t>
      </w:r>
    </w:p>
    <w:p>
      <w:pPr>
        <w:ind w:left="283"/>
      </w:pPr>
      <w:r>
        <w:rPr>
          <w:rFonts w:ascii="Consolas" w:hAnsi="Consolas"/>
          <w:sz w:val="18"/>
        </w:rPr>
        <w:t>Écran : « Tu le savais ?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[0:33 — 0:35]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17 — 1,7 actif/retraité. Système répartition : record OCDE de fragilité.</w:t>
      </w:r>
    </w:p>
    <w:p>
      <w:r>
        <w:rPr>
          <w:rFonts w:ascii="Calibri" w:hAnsi="Calibri"/>
          <w:i/>
          <w:color w:val="555555"/>
          <w:sz w:val="20"/>
        </w:rPr>
        <w:t>Pilier : P4 ÉCONOMIE, MACRO &amp; COMPARAISONS  ·  Format master : Hot take chiffré démographique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1960 : 4 actifs pour 1 retraité. Aujourd'hui : 1,7. En 2050 : 1,4. Tu fais le calcul.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1 image 1080×1080 (Insta + LinkedIn) + 1200×675 (X). [CHARTE OVLA] · TAG : RETRAITES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Composition :</w:t>
      </w:r>
    </w:p>
    <w:p>
      <w:pPr>
        <w:ind w:left="283"/>
      </w:pPr>
      <w:r>
        <w:rPr>
          <w:rFonts w:ascii="Consolas" w:hAnsi="Consolas"/>
          <w:sz w:val="18"/>
        </w:rPr>
        <w:t>- Titre haut : « 1 actif pour combien de retraités ? »</w:t>
      </w:r>
    </w:p>
    <w:p>
      <w:pPr>
        <w:ind w:left="283"/>
      </w:pPr>
      <w:r>
        <w:rPr>
          <w:rFonts w:ascii="Consolas" w:hAnsi="Consolas"/>
          <w:sz w:val="18"/>
        </w:rPr>
        <w:t>- 3 colonnes empilées (timeline) :</w:t>
      </w:r>
    </w:p>
    <w:p>
      <w:pPr>
        <w:ind w:left="283"/>
      </w:pPr>
      <w:r>
        <w:rPr>
          <w:rFonts w:ascii="Consolas" w:hAnsi="Consolas"/>
          <w:sz w:val="18"/>
        </w:rPr>
        <w:t xml:space="preserve">  • 1960 : « 4 actifs / 1 retraité » (cyan)</w:t>
      </w:r>
    </w:p>
    <w:p>
      <w:pPr>
        <w:ind w:left="283"/>
      </w:pPr>
      <w:r>
        <w:rPr>
          <w:rFonts w:ascii="Consolas" w:hAnsi="Consolas"/>
          <w:sz w:val="18"/>
        </w:rPr>
        <w:t xml:space="preserve">  • 2026 : « 1,7 actifs / 1 retraité » (or)</w:t>
      </w:r>
    </w:p>
    <w:p>
      <w:pPr>
        <w:ind w:left="283"/>
      </w:pPr>
      <w:r>
        <w:rPr>
          <w:rFonts w:ascii="Consolas" w:hAnsi="Consolas"/>
          <w:sz w:val="18"/>
        </w:rPr>
        <w:t xml:space="preserve">  • 2050 : « 1,4 actifs / 1 retraité » (rouge)</w:t>
      </w:r>
    </w:p>
    <w:p>
      <w:pPr>
        <w:ind w:left="283"/>
      </w:pPr>
      <w:r>
        <w:rPr>
          <w:rFonts w:ascii="Consolas" w:hAnsi="Consolas"/>
          <w:sz w:val="18"/>
        </w:rPr>
        <w:t>- Bandeau : « Le système par répartition est mathématiquement à bout. »</w:t>
      </w:r>
    </w:p>
    <w:p>
      <w:pPr>
        <w:ind w:left="283"/>
      </w:pPr>
      <w:r>
        <w:rPr>
          <w:rFonts w:ascii="Consolas" w:hAnsi="Consolas"/>
          <w:sz w:val="18"/>
        </w:rPr>
        <w:t>- 3 puces :</w:t>
      </w:r>
    </w:p>
    <w:p>
      <w:pPr>
        <w:ind w:left="283"/>
      </w:pPr>
      <w:r>
        <w:rPr>
          <w:rFonts w:ascii="Consolas" w:hAnsi="Consolas"/>
          <w:sz w:val="18"/>
        </w:rPr>
        <w:t xml:space="preserve">  • Pour ton info : il faut 4 actifs/retraité pour un système stable historiquement</w:t>
      </w:r>
    </w:p>
    <w:p>
      <w:pPr>
        <w:ind w:left="283"/>
      </w:pPr>
      <w:r>
        <w:rPr>
          <w:rFonts w:ascii="Consolas" w:hAnsi="Consolas"/>
          <w:sz w:val="18"/>
        </w:rPr>
        <w:t xml:space="preserve">  • Aujourd'hui : tu paies 32 % de cotisations retraite pour soutenir le système</w:t>
      </w:r>
    </w:p>
    <w:p>
      <w:pPr>
        <w:ind w:left="283"/>
      </w:pPr>
      <w:r>
        <w:rPr>
          <w:rFonts w:ascii="Consolas" w:hAnsi="Consolas"/>
          <w:sz w:val="18"/>
        </w:rPr>
        <w:t xml:space="preserve">  • Demain : il faudra 45 %... ou changer de modèle</w:t>
      </w:r>
    </w:p>
    <w:p>
      <w:pPr>
        <w:ind w:left="283"/>
      </w:pPr>
      <w:r>
        <w:rPr>
          <w:rFonts w:ascii="Consolas" w:hAnsi="Consolas"/>
          <w:sz w:val="18"/>
        </w:rPr>
        <w:t>- Footer : Source COR (Conseil d'orientation des retraites) 2024, INSEE projections ·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35s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1960 : 4 actifs pour 1 retraité. Aujourd'hui : 1,7. En 2050 : 1,4. Le calcul. »</w:t>
      </w:r>
    </w:p>
    <w:p>
      <w:pPr>
        <w:ind w:left="283"/>
      </w:pPr>
      <w:r>
        <w:rPr>
          <w:rFonts w:ascii="Consolas" w:hAnsi="Consolas"/>
          <w:sz w:val="18"/>
        </w:rPr>
        <w:t>Écran : « 4 → 1,7 → 1,4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0:18] LE PROBLÈME</w:t>
      </w:r>
    </w:p>
    <w:p>
      <w:pPr>
        <w:ind w:left="283"/>
      </w:pPr>
      <w:r>
        <w:rPr>
          <w:rFonts w:ascii="Consolas" w:hAnsi="Consolas"/>
          <w:sz w:val="18"/>
        </w:rPr>
        <w:t>Voix : « Le système par répartition, c'est : les actifs paient pour les retraités. Si tu passes de 4 cotisants à 1,4, tu peux faire deux choses. Augmenter les cotisations. Ou baisser les pensions. Mathématiquement.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- 0:08 « Cotisations ↑ »</w:t>
      </w:r>
    </w:p>
    <w:p>
      <w:pPr>
        <w:ind w:left="283"/>
      </w:pPr>
      <w:r>
        <w:rPr>
          <w:rFonts w:ascii="Consolas" w:hAnsi="Consolas"/>
          <w:sz w:val="18"/>
        </w:rPr>
        <w:t xml:space="preserve">  - 0:13 « Ou pensions ↓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0:28] LE COÛT AUJOURD'HUI</w:t>
      </w:r>
    </w:p>
    <w:p>
      <w:pPr>
        <w:ind w:left="283"/>
      </w:pPr>
      <w:r>
        <w:rPr>
          <w:rFonts w:ascii="Consolas" w:hAnsi="Consolas"/>
          <w:sz w:val="18"/>
        </w:rPr>
        <w:t>Voix : « Aujourd'hui, on prélève déjà 32 % de cotisations retraite sur ton salaire. Demain, projeté : 45 %. Sauf si on change le modèle.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- 0:20 « Aujourd'hui : 32 % »</w:t>
      </w:r>
    </w:p>
    <w:p>
      <w:pPr>
        <w:ind w:left="283"/>
      </w:pPr>
      <w:r>
        <w:rPr>
          <w:rFonts w:ascii="Consolas" w:hAnsi="Consolas"/>
          <w:sz w:val="18"/>
        </w:rPr>
        <w:t xml:space="preserve">  - 0:25 « Demain : 45 %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[0:28 — 0:33] PUNCH</w:t>
      </w:r>
    </w:p>
    <w:p>
      <w:pPr>
        <w:ind w:left="283"/>
      </w:pPr>
      <w:r>
        <w:rPr>
          <w:rFonts w:ascii="Consolas" w:hAnsi="Consolas"/>
          <w:sz w:val="18"/>
        </w:rPr>
        <w:t>Voix : « 1,4 cotisant pour 1 retraité, c'est mathématiquement intenable. Pas une opinion. Du calcul. »</w:t>
      </w:r>
    </w:p>
    <w:p>
      <w:pPr>
        <w:ind w:left="283"/>
      </w:pPr>
      <w:r>
        <w:rPr>
          <w:rFonts w:ascii="Consolas" w:hAnsi="Consolas"/>
          <w:sz w:val="18"/>
        </w:rPr>
        <w:t>Écran : « Mathématiquement intenable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[0:33 — 0:35]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18 — Salaire moyen 2 940€. Médian 2 091€. Modal 1 600€. La nuance.</w:t>
      </w:r>
    </w:p>
    <w:p>
      <w:r>
        <w:rPr>
          <w:rFonts w:ascii="Calibri" w:hAnsi="Calibri"/>
          <w:i/>
          <w:color w:val="555555"/>
          <w:sz w:val="20"/>
        </w:rPr>
        <w:t>Pilier : P3 POUVOIR D'ACHAT &amp; SALAIRES  ·  Format master : Carrousel data pédago 6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Salaire moyen : 2 940€. Médian : 2 091€. Modal : 1 600€. Tu es lequel des trois ?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6 slides 1080×1080 (Insta + LinkedIn). [CHARTE OVLA] · TAG : SALAIRES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Salaire moyen vs médian vs modal »</w:t>
      </w:r>
    </w:p>
    <w:p>
      <w:pPr>
        <w:ind w:left="283"/>
      </w:pPr>
      <w:r>
        <w:rPr>
          <w:rFonts w:ascii="Consolas" w:hAnsi="Consolas"/>
          <w:sz w:val="18"/>
        </w:rPr>
        <w:t>- Sous-titre : « Tu es lequel des trois ?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(Définitions)</w:t>
      </w:r>
    </w:p>
    <w:p>
      <w:pPr>
        <w:ind w:left="283"/>
      </w:pPr>
      <w:r>
        <w:rPr>
          <w:rFonts w:ascii="Consolas" w:hAnsi="Consolas"/>
          <w:sz w:val="18"/>
        </w:rPr>
        <w:t>- Titre : « Les 3 mots »</w:t>
      </w:r>
    </w:p>
    <w:p>
      <w:pPr>
        <w:ind w:left="283"/>
      </w:pPr>
      <w:r>
        <w:rPr>
          <w:rFonts w:ascii="Consolas" w:hAnsi="Consolas"/>
          <w:sz w:val="18"/>
        </w:rPr>
        <w:t>- Cartes :</w:t>
      </w:r>
    </w:p>
    <w:p>
      <w:pPr>
        <w:ind w:left="283"/>
      </w:pPr>
      <w:r>
        <w:rPr>
          <w:rFonts w:ascii="Consolas" w:hAnsi="Consolas"/>
          <w:sz w:val="18"/>
        </w:rPr>
        <w:t xml:space="preserve">  • MOYEN : tu fais la somme et tu divises (sensible aux extrêmes)</w:t>
      </w:r>
    </w:p>
    <w:p>
      <w:pPr>
        <w:ind w:left="283"/>
      </w:pPr>
      <w:r>
        <w:rPr>
          <w:rFonts w:ascii="Consolas" w:hAnsi="Consolas"/>
          <w:sz w:val="18"/>
        </w:rPr>
        <w:t xml:space="preserve">  • MÉDIAN : 50 % au-dessus, 50 % en-dessous</w:t>
      </w:r>
    </w:p>
    <w:p>
      <w:pPr>
        <w:ind w:left="283"/>
      </w:pPr>
      <w:r>
        <w:rPr>
          <w:rFonts w:ascii="Consolas" w:hAnsi="Consolas"/>
          <w:sz w:val="18"/>
        </w:rPr>
        <w:t xml:space="preserve">  • MODAL : le salaire le plus FRÉQUENT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(Les 3 chiffres France 2026)</w:t>
      </w:r>
    </w:p>
    <w:p>
      <w:pPr>
        <w:ind w:left="283"/>
      </w:pPr>
      <w:r>
        <w:rPr>
          <w:rFonts w:ascii="Consolas" w:hAnsi="Consolas"/>
          <w:sz w:val="18"/>
        </w:rPr>
        <w:t>- Tableau :</w:t>
      </w:r>
    </w:p>
    <w:p>
      <w:pPr>
        <w:ind w:left="283"/>
      </w:pPr>
      <w:r>
        <w:rPr>
          <w:rFonts w:ascii="Consolas" w:hAnsi="Consolas"/>
          <w:sz w:val="18"/>
        </w:rPr>
        <w:t xml:space="preserve">  • Moyen : 2 940€ net/mois</w:t>
      </w:r>
    </w:p>
    <w:p>
      <w:pPr>
        <w:ind w:left="283"/>
      </w:pPr>
      <w:r>
        <w:rPr>
          <w:rFonts w:ascii="Consolas" w:hAnsi="Consolas"/>
          <w:sz w:val="18"/>
        </w:rPr>
        <w:t xml:space="preserve">  • Médian : 2 091€ net/mois</w:t>
      </w:r>
    </w:p>
    <w:p>
      <w:pPr>
        <w:ind w:left="283"/>
      </w:pPr>
      <w:r>
        <w:rPr>
          <w:rFonts w:ascii="Consolas" w:hAnsi="Consolas"/>
          <w:sz w:val="18"/>
        </w:rPr>
        <w:t xml:space="preserve">  • Modal : ≈ 1 600€ net/mois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(Pourquoi cet écart)</w:t>
      </w:r>
    </w:p>
    <w:p>
      <w:pPr>
        <w:ind w:left="283"/>
      </w:pPr>
      <w:r>
        <w:rPr>
          <w:rFonts w:ascii="Consolas" w:hAnsi="Consolas"/>
          <w:sz w:val="18"/>
        </w:rPr>
        <w:t>- Titre : « Pourquoi cet écart de 1 300€ entre moyen et modal ? »</w:t>
      </w:r>
    </w:p>
    <w:p>
      <w:pPr>
        <w:ind w:left="283"/>
      </w:pPr>
      <w:r>
        <w:rPr>
          <w:rFonts w:ascii="Consolas" w:hAnsi="Consolas"/>
          <w:sz w:val="18"/>
        </w:rPr>
        <w:t>- Texte : « Quelques très hauts salaires tirent la moyenne vers le haut. Le modal — le plus fréquent — reste autour du SMIC ajusté.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(Quand on te dit « le salaire moyen »)</w:t>
      </w:r>
    </w:p>
    <w:p>
      <w:pPr>
        <w:ind w:left="283"/>
      </w:pPr>
      <w:r>
        <w:rPr>
          <w:rFonts w:ascii="Consolas" w:hAnsi="Consolas"/>
          <w:sz w:val="18"/>
        </w:rPr>
        <w:t>- Phrase Instrument Serif pleine page : « Quand on te dit 'le salaire moyen est de 2 940€', on te trompe. Le salaire RÉEL le plus courant est 1 600.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(CTA + question)</w:t>
      </w:r>
    </w:p>
    <w:p>
      <w:pPr>
        <w:ind w:left="283"/>
      </w:pPr>
      <w:r>
        <w:rPr>
          <w:rFonts w:ascii="Consolas" w:hAnsi="Consolas"/>
          <w:sz w:val="18"/>
        </w:rPr>
        <w:t>- « Tu es plutôt moyen, médian ou modal ? Commente.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INSEE — Salaires en 2024, DARES.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40s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Salaire moyen 2 940. Médian 2 091. Modal 1 600. Tu es lequel des trois ? »</w:t>
      </w:r>
    </w:p>
    <w:p>
      <w:pPr>
        <w:ind w:left="283"/>
      </w:pPr>
      <w:r>
        <w:rPr>
          <w:rFonts w:ascii="Consolas" w:hAnsi="Consolas"/>
          <w:sz w:val="18"/>
        </w:rPr>
        <w:t>Écran : « 2 940  /  2 091  /  1 600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0:20] LES DÉFINITIONS</w:t>
      </w:r>
    </w:p>
    <w:p>
      <w:pPr>
        <w:ind w:left="283"/>
      </w:pPr>
      <w:r>
        <w:rPr>
          <w:rFonts w:ascii="Consolas" w:hAnsi="Consolas"/>
          <w:sz w:val="18"/>
        </w:rPr>
        <w:t>Voix : « Trois mots, trois réalités. Moyen : tu fais la somme et tu divises. Médian : 50 % au-dessus, 50 % en-dessous. Modal : le salaire le plus fréquent. Le plus courant.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- 0:07 « Moyen = somme / nombre »</w:t>
      </w:r>
    </w:p>
    <w:p>
      <w:pPr>
        <w:ind w:left="283"/>
      </w:pPr>
      <w:r>
        <w:rPr>
          <w:rFonts w:ascii="Consolas" w:hAnsi="Consolas"/>
          <w:sz w:val="18"/>
        </w:rPr>
        <w:t xml:space="preserve">  - 0:12 « Médian = pivot 50/50 »</w:t>
      </w:r>
    </w:p>
    <w:p>
      <w:pPr>
        <w:ind w:left="283"/>
      </w:pPr>
      <w:r>
        <w:rPr>
          <w:rFonts w:ascii="Consolas" w:hAnsi="Consolas"/>
          <w:sz w:val="18"/>
        </w:rPr>
        <w:t xml:space="preserve">  - 0:17 « Modal = le + fréquent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[0:20 — 0:32] L'ARNAQUE</w:t>
      </w:r>
    </w:p>
    <w:p>
      <w:pPr>
        <w:ind w:left="283"/>
      </w:pPr>
      <w:r>
        <w:rPr>
          <w:rFonts w:ascii="Consolas" w:hAnsi="Consolas"/>
          <w:sz w:val="18"/>
        </w:rPr>
        <w:t>Voix : « Quand on te dit 'le salaire moyen est de 2 940', on te trompe. Quelques très hauts salaires tirent la moyenne. Le salaire RÉEL le plus courant en France, c'est 1 600 net. »</w:t>
      </w:r>
    </w:p>
    <w:p>
      <w:pPr>
        <w:ind w:left="283"/>
      </w:pPr>
      <w:r>
        <w:rPr>
          <w:rFonts w:ascii="Consolas" w:hAnsi="Consolas"/>
          <w:sz w:val="18"/>
        </w:rPr>
        <w:t>Écran : « Moyen ≠ Réalité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[0:32 — 0:38] PUNCH</w:t>
      </w:r>
    </w:p>
    <w:p>
      <w:pPr>
        <w:ind w:left="283"/>
      </w:pPr>
      <w:r>
        <w:rPr>
          <w:rFonts w:ascii="Consolas" w:hAnsi="Consolas"/>
          <w:sz w:val="18"/>
        </w:rPr>
        <w:t>Voix : « Pour ton info : si tu touches 2 091, tu es exactement au milieu de la France. Pas 'en-dessous'. Au milieu. »</w:t>
      </w:r>
    </w:p>
    <w:p>
      <w:pPr>
        <w:ind w:left="283"/>
      </w:pPr>
      <w:r>
        <w:rPr>
          <w:rFonts w:ascii="Consolas" w:hAnsi="Consolas"/>
          <w:sz w:val="18"/>
        </w:rPr>
        <w:t>Écran : « 2 091€ = pile au milieu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[0:38 — 0:40]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19 — Budget 2026 : 1 600 Md€. Voici les 15 plus gros postes, ligne par ligne.</w:t>
      </w:r>
    </w:p>
    <w:p>
      <w:r>
        <w:rPr>
          <w:rFonts w:ascii="Calibri" w:hAnsi="Calibri"/>
          <w:i/>
          <w:color w:val="555555"/>
          <w:sz w:val="20"/>
        </w:rPr>
        <w:t>Pilier : P1 DÉPENSES PUBLIQUES  ·  Format master : Carrousel enquête 12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Budget 2026 : 1 600 Md€. Voici les 15 lignes qui pèsent le plus. Pas une de plus.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12 slides 1080×1080 (Insta + LinkedIn) — gros format enquête. [CHARTE OVLA] · TAG : BUDGET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Budget 2026 — la France »</w:t>
      </w:r>
    </w:p>
    <w:p>
      <w:pPr>
        <w:ind w:left="283"/>
      </w:pPr>
      <w:r>
        <w:rPr>
          <w:rFonts w:ascii="Consolas" w:hAnsi="Consolas"/>
          <w:sz w:val="18"/>
        </w:rPr>
        <w:t>- Chiffre or : « 1 600 Md€ »</w:t>
      </w:r>
    </w:p>
    <w:p>
      <w:pPr>
        <w:ind w:left="283"/>
      </w:pPr>
      <w:r>
        <w:rPr>
          <w:rFonts w:ascii="Consolas" w:hAnsi="Consolas"/>
          <w:sz w:val="18"/>
        </w:rPr>
        <w:t>- Sous-titre : « Voici les 15 plus gros postes, ligne par ligne.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Slides 2-12 (1 poste par slide)</w:t>
      </w:r>
    </w:p>
    <w:p>
      <w:pPr>
        <w:ind w:left="283"/>
      </w:pPr>
      <w:r>
        <w:rPr>
          <w:rFonts w:ascii="Consolas" w:hAnsi="Consolas"/>
          <w:sz w:val="18"/>
        </w:rPr>
        <w:t>Format identique : Numéro de rang, intitulé, montant, % du PIB, mini-commentaire.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Liste à reprendre :</w:t>
      </w:r>
    </w:p>
    <w:p>
      <w:pPr>
        <w:ind w:left="283"/>
      </w:pPr>
      <w:r>
        <w:rPr>
          <w:rFonts w:ascii="Consolas" w:hAnsi="Consolas"/>
          <w:sz w:val="18"/>
        </w:rPr>
        <w:t>1. Retraites (toutes) — 380 Md€ (14,5 % PIB) → vieillesse + ASPA</w:t>
      </w:r>
    </w:p>
    <w:p>
      <w:pPr>
        <w:ind w:left="283"/>
      </w:pPr>
      <w:r>
        <w:rPr>
          <w:rFonts w:ascii="Consolas" w:hAnsi="Consolas"/>
          <w:sz w:val="18"/>
        </w:rPr>
        <w:t>2. Santé / Assurance maladie — 270 Md€ (10,3 %) → soins + indemnités</w:t>
      </w:r>
    </w:p>
    <w:p>
      <w:pPr>
        <w:ind w:left="283"/>
      </w:pPr>
      <w:r>
        <w:rPr>
          <w:rFonts w:ascii="Consolas" w:hAnsi="Consolas"/>
          <w:sz w:val="18"/>
        </w:rPr>
        <w:t>3. Éducation / enseignement sup — 105 Md€ (4 %) → MEN + ESR</w:t>
      </w:r>
    </w:p>
    <w:p>
      <w:pPr>
        <w:ind w:left="283"/>
      </w:pPr>
      <w:r>
        <w:rPr>
          <w:rFonts w:ascii="Consolas" w:hAnsi="Consolas"/>
          <w:sz w:val="18"/>
        </w:rPr>
        <w:t>4. Famille — 60 Md€ (2,3 %) → CAF, allocs</w:t>
      </w:r>
    </w:p>
    <w:p>
      <w:pPr>
        <w:ind w:left="283"/>
      </w:pPr>
      <w:r>
        <w:rPr>
          <w:rFonts w:ascii="Consolas" w:hAnsi="Consolas"/>
          <w:sz w:val="18"/>
        </w:rPr>
        <w:t>5. Service de la dette — 60 Md€ (2,3 %) → intérêts uniquement</w:t>
      </w:r>
    </w:p>
    <w:p>
      <w:pPr>
        <w:ind w:left="283"/>
      </w:pPr>
      <w:r>
        <w:rPr>
          <w:rFonts w:ascii="Consolas" w:hAnsi="Consolas"/>
          <w:sz w:val="18"/>
        </w:rPr>
        <w:t>6. Défense — 47 Md€ (1,8 %) → MinArmées</w:t>
      </w:r>
    </w:p>
    <w:p>
      <w:pPr>
        <w:ind w:left="283"/>
      </w:pPr>
      <w:r>
        <w:rPr>
          <w:rFonts w:ascii="Consolas" w:hAnsi="Consolas"/>
          <w:sz w:val="18"/>
        </w:rPr>
        <w:t>7. Sécurité, justice — 30 Md€ (1,1 %) → police + gendarmerie + justice</w:t>
      </w:r>
    </w:p>
    <w:p>
      <w:pPr>
        <w:ind w:left="283"/>
      </w:pPr>
      <w:r>
        <w:rPr>
          <w:rFonts w:ascii="Consolas" w:hAnsi="Consolas"/>
          <w:sz w:val="18"/>
        </w:rPr>
        <w:t>8. Recherche — 28 Md€ (1,1 %) → CNRS, ANR, crédits</w:t>
      </w:r>
    </w:p>
    <w:p>
      <w:pPr>
        <w:ind w:left="283"/>
      </w:pPr>
      <w:r>
        <w:rPr>
          <w:rFonts w:ascii="Consolas" w:hAnsi="Consolas"/>
          <w:sz w:val="18"/>
        </w:rPr>
        <w:t>9. Aides aux entreprises — 200 Md€ (7,6 %) → CICE, niches, exonérations cumulées</w:t>
      </w:r>
    </w:p>
    <w:p>
      <w:pPr>
        <w:ind w:left="283"/>
      </w:pPr>
      <w:r>
        <w:rPr>
          <w:rFonts w:ascii="Consolas" w:hAnsi="Consolas"/>
          <w:sz w:val="18"/>
        </w:rPr>
        <w:t>10. Collectivités locales (DGF) — 26 Md€ (1 %) → dotation aux communes</w:t>
      </w:r>
    </w:p>
    <w:p>
      <w:pPr>
        <w:ind w:left="283"/>
      </w:pPr>
      <w:r>
        <w:rPr>
          <w:rFonts w:ascii="Consolas" w:hAnsi="Consolas"/>
          <w:sz w:val="18"/>
        </w:rPr>
        <w:t>11. Écologie / transition — 22 Md€ (0,8 %)</w:t>
      </w:r>
    </w:p>
    <w:p>
      <w:pPr>
        <w:ind w:left="283"/>
      </w:pPr>
      <w:r>
        <w:rPr>
          <w:rFonts w:ascii="Consolas" w:hAnsi="Consolas"/>
          <w:sz w:val="18"/>
        </w:rPr>
        <w:t>12. Logement — 19 Md€ (0,7 %) → APL + autres aides</w:t>
      </w:r>
    </w:p>
    <w:p>
      <w:pPr>
        <w:ind w:left="283"/>
      </w:pPr>
      <w:r>
        <w:rPr>
          <w:rFonts w:ascii="Consolas" w:hAnsi="Consolas"/>
          <w:sz w:val="18"/>
        </w:rPr>
        <w:t>13. Agriculture / pêche — 14 Md€ (0,5 %)</w:t>
      </w:r>
    </w:p>
    <w:p>
      <w:pPr>
        <w:ind w:left="283"/>
      </w:pPr>
      <w:r>
        <w:rPr>
          <w:rFonts w:ascii="Consolas" w:hAnsi="Consolas"/>
          <w:sz w:val="18"/>
        </w:rPr>
        <w:t>14. Culture — 6 Md€ (0,2 %)</w:t>
      </w:r>
    </w:p>
    <w:p>
      <w:pPr>
        <w:ind w:left="283"/>
      </w:pPr>
      <w:r>
        <w:rPr>
          <w:rFonts w:ascii="Consolas" w:hAnsi="Consolas"/>
          <w:sz w:val="18"/>
        </w:rPr>
        <w:t>15. Outre-mer — 4 Md€ (0,2 %)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Bonus slide 12 (Punchline)</w:t>
      </w:r>
    </w:p>
    <w:p>
      <w:pPr>
        <w:ind w:left="283"/>
      </w:pPr>
      <w:r>
        <w:rPr>
          <w:rFonts w:ascii="Consolas" w:hAnsi="Consolas"/>
          <w:sz w:val="18"/>
        </w:rPr>
        <w:t>- Phrase Instrument Serif : « 1 600 Md€/an. Tu connaissais 3 lignes. Maintenant, 15. »</w:t>
      </w:r>
    </w:p>
    <w:p>
      <w:pPr>
        <w:ind w:left="283"/>
      </w:pPr>
      <w:r>
        <w:rPr>
          <w:rFonts w:ascii="Consolas" w:hAnsi="Consolas"/>
          <w:sz w:val="18"/>
        </w:rPr>
        <w:t>- CTA : « ouvalargent.com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Loi de Finances 2026, PLFSS 2026, INSEE comptes nationaux, France Stratégie 2024 (aides entreprises).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Pour version X 1200×675 : 1 image avec le top 5 et le total + handle.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60s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Budget 2026 : 1 600 milliards. Voici les 15 plus gros postes, ligne par ligne. »</w:t>
      </w:r>
    </w:p>
    <w:p>
      <w:pPr>
        <w:ind w:left="283"/>
      </w:pPr>
      <w:r>
        <w:rPr>
          <w:rFonts w:ascii="Consolas" w:hAnsi="Consolas"/>
          <w:sz w:val="18"/>
        </w:rPr>
        <w:t>Écran : « 1 600 Md€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0:48] LE TOP 15</w:t>
      </w:r>
    </w:p>
    <w:p>
      <w:pPr>
        <w:ind w:left="283"/>
      </w:pPr>
      <w:r>
        <w:rPr>
          <w:rFonts w:ascii="Consolas" w:hAnsi="Consolas"/>
          <w:sz w:val="18"/>
        </w:rPr>
        <w:t>Voix : « 1 — Retraites : 380. 2 — Santé : 270. 3 — Aides aux entreprises : 200. 4 — Éducation : 105. 5 — Famille : 60. 6 — Dette : 60. 7 — Défense : 47. 8 — Sécurité-justice : 30. 9 — Recherche : 28. 10 — Collectivités : 26. 11 — Écologie : 22. 12 — Logement : 19. 13 — Agriculture : 14. 14 — Culture : 6. 15 — Outre-mer : 4. »</w:t>
      </w:r>
    </w:p>
    <w:p>
      <w:pPr>
        <w:ind w:left="283"/>
      </w:pPr>
      <w:r>
        <w:rPr>
          <w:rFonts w:ascii="Consolas" w:hAnsi="Consolas"/>
          <w:sz w:val="18"/>
        </w:rPr>
        <w:t>Écran : afficher chaque ligne 2-3s avec son montant, en JetBrains Mono.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[0:48 — 0:56] LE CHIFFRE QUI CHOQUE</w:t>
      </w:r>
    </w:p>
    <w:p>
      <w:pPr>
        <w:ind w:left="283"/>
      </w:pPr>
      <w:r>
        <w:rPr>
          <w:rFonts w:ascii="Consolas" w:hAnsi="Consolas"/>
          <w:sz w:val="18"/>
        </w:rPr>
        <w:t>Voix : « 200 milliards aux entreprises. 60 milliards juste pour les intérêts de la dette. Plus que la Défense. Plus que la Justice. »</w:t>
      </w:r>
    </w:p>
    <w:p>
      <w:pPr>
        <w:ind w:left="283"/>
      </w:pPr>
      <w:r>
        <w:rPr>
          <w:rFonts w:ascii="Consolas" w:hAnsi="Consolas"/>
          <w:sz w:val="18"/>
        </w:rPr>
        <w:t>Écran : « 200 Md€ entreprises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[0:56 — 1:00] CTA</w:t>
      </w:r>
    </w:p>
    <w:p>
      <w:pPr>
        <w:ind w:left="283"/>
      </w:pPr>
      <w:r>
        <w:rPr>
          <w:rFonts w:ascii="Consolas" w:hAnsi="Consolas"/>
          <w:sz w:val="18"/>
        </w:rPr>
        <w:t>Voix : « Tu pensais quoi ? Commente.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20 — La règle 50/30/20 — version France 2026</w:t>
      </w:r>
    </w:p>
    <w:p>
      <w:r>
        <w:rPr>
          <w:rFonts w:ascii="Calibri" w:hAnsi="Calibri"/>
          <w:i/>
          <w:color w:val="555555"/>
          <w:sz w:val="20"/>
        </w:rPr>
        <w:t>Pilier : P5 STRATÉGIES &amp; OPTIMISATIONS  ·  Format master : Tuto carrousel 6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La règle 50/30/20 — version France 2026 : impossible avec un SMIC. La nouvelle règle.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6 slides 1080×1080 (Insta + LinkedIn). [CHARTE OVLA] · TAG : BUDGET PERSO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50/30/20 — version France 2026 »</w:t>
      </w:r>
    </w:p>
    <w:p>
      <w:pPr>
        <w:ind w:left="283"/>
      </w:pPr>
      <w:r>
        <w:rPr>
          <w:rFonts w:ascii="Consolas" w:hAnsi="Consolas"/>
          <w:sz w:val="18"/>
        </w:rPr>
        <w:t>- Sous-titre rouge : « Impossible avec un SMIC. La nouvelle règle.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(Rappel ancienne règle)</w:t>
      </w:r>
    </w:p>
    <w:p>
      <w:pPr>
        <w:ind w:left="283"/>
      </w:pPr>
      <w:r>
        <w:rPr>
          <w:rFonts w:ascii="Consolas" w:hAnsi="Consolas"/>
          <w:sz w:val="18"/>
        </w:rPr>
        <w:t>- Titre : « La règle US : 50/30/20 »</w:t>
      </w:r>
    </w:p>
    <w:p>
      <w:pPr>
        <w:ind w:left="283"/>
      </w:pPr>
      <w:r>
        <w:rPr>
          <w:rFonts w:ascii="Consolas" w:hAnsi="Consolas"/>
          <w:sz w:val="18"/>
        </w:rPr>
        <w:t>- Schéma simple :</w:t>
      </w:r>
    </w:p>
    <w:p>
      <w:pPr>
        <w:ind w:left="283"/>
      </w:pPr>
      <w:r>
        <w:rPr>
          <w:rFonts w:ascii="Consolas" w:hAnsi="Consolas"/>
          <w:sz w:val="18"/>
        </w:rPr>
        <w:t xml:space="preserve">  • 50 % besoins (loyer, courses, transport)</w:t>
      </w:r>
    </w:p>
    <w:p>
      <w:pPr>
        <w:ind w:left="283"/>
      </w:pPr>
      <w:r>
        <w:rPr>
          <w:rFonts w:ascii="Consolas" w:hAnsi="Consolas"/>
          <w:sz w:val="18"/>
        </w:rPr>
        <w:t xml:space="preserve">  • 30 % envies (sorties, abonnements)</w:t>
      </w:r>
    </w:p>
    <w:p>
      <w:pPr>
        <w:ind w:left="283"/>
      </w:pPr>
      <w:r>
        <w:rPr>
          <w:rFonts w:ascii="Consolas" w:hAnsi="Consolas"/>
          <w:sz w:val="18"/>
        </w:rPr>
        <w:t xml:space="preserve">  • 20 % épargne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(Pourquoi ça marche pas en France 2026)</w:t>
      </w:r>
    </w:p>
    <w:p>
      <w:pPr>
        <w:ind w:left="283"/>
      </w:pPr>
      <w:r>
        <w:rPr>
          <w:rFonts w:ascii="Consolas" w:hAnsi="Consolas"/>
          <w:sz w:val="18"/>
        </w:rPr>
        <w:t>- Titre : « Pourquoi en France, c'est mort »</w:t>
      </w:r>
    </w:p>
    <w:p>
      <w:pPr>
        <w:ind w:left="283"/>
      </w:pPr>
      <w:r>
        <w:rPr>
          <w:rFonts w:ascii="Consolas" w:hAnsi="Consolas"/>
          <w:sz w:val="18"/>
        </w:rPr>
        <w:t>- Calcul SMIC : 1 410€ net</w:t>
      </w:r>
    </w:p>
    <w:p>
      <w:pPr>
        <w:ind w:left="283"/>
      </w:pPr>
      <w:r>
        <w:rPr>
          <w:rFonts w:ascii="Consolas" w:hAnsi="Consolas"/>
          <w:sz w:val="18"/>
        </w:rPr>
        <w:t xml:space="preserve">  • Loyer médian Paris/grande ville : 700€ → déjà 50 %</w:t>
      </w:r>
    </w:p>
    <w:p>
      <w:pPr>
        <w:ind w:left="283"/>
      </w:pPr>
      <w:r>
        <w:rPr>
          <w:rFonts w:ascii="Consolas" w:hAnsi="Consolas"/>
          <w:sz w:val="18"/>
        </w:rPr>
        <w:t xml:space="preserve">  • Courses + transport : 350€ → 25 %</w:t>
      </w:r>
    </w:p>
    <w:p>
      <w:pPr>
        <w:ind w:left="283"/>
      </w:pPr>
      <w:r>
        <w:rPr>
          <w:rFonts w:ascii="Consolas" w:hAnsi="Consolas"/>
          <w:sz w:val="18"/>
        </w:rPr>
        <w:t xml:space="preserve">  • Charges (énergie, internet, assurance) : 200€ → 14 %</w:t>
      </w:r>
    </w:p>
    <w:p>
      <w:pPr>
        <w:ind w:left="283"/>
      </w:pPr>
      <w:r>
        <w:rPr>
          <w:rFonts w:ascii="Consolas" w:hAnsi="Consolas"/>
          <w:sz w:val="18"/>
        </w:rPr>
        <w:t xml:space="preserve">  → Reste pour envies + épargne : 160€ (11 %)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(La nouvelle règle proposée)</w:t>
      </w:r>
    </w:p>
    <w:p>
      <w:pPr>
        <w:ind w:left="283"/>
      </w:pPr>
      <w:r>
        <w:rPr>
          <w:rFonts w:ascii="Consolas" w:hAnsi="Consolas"/>
          <w:sz w:val="18"/>
        </w:rPr>
        <w:t>- Titre : « 65 / 25 / 10 — version réaliste 2026 »</w:t>
      </w:r>
    </w:p>
    <w:p>
      <w:pPr>
        <w:ind w:left="283"/>
      </w:pPr>
      <w:r>
        <w:rPr>
          <w:rFonts w:ascii="Consolas" w:hAnsi="Consolas"/>
          <w:sz w:val="18"/>
        </w:rPr>
        <w:t>- Schéma :</w:t>
      </w:r>
    </w:p>
    <w:p>
      <w:pPr>
        <w:ind w:left="283"/>
      </w:pPr>
      <w:r>
        <w:rPr>
          <w:rFonts w:ascii="Consolas" w:hAnsi="Consolas"/>
          <w:sz w:val="18"/>
        </w:rPr>
        <w:t xml:space="preserve">  • 65 % besoins</w:t>
      </w:r>
    </w:p>
    <w:p>
      <w:pPr>
        <w:ind w:left="283"/>
      </w:pPr>
      <w:r>
        <w:rPr>
          <w:rFonts w:ascii="Consolas" w:hAnsi="Consolas"/>
          <w:sz w:val="18"/>
        </w:rPr>
        <w:t xml:space="preserve">  • 25 % envies + dépenses ponctuelles</w:t>
      </w:r>
    </w:p>
    <w:p>
      <w:pPr>
        <w:ind w:left="283"/>
      </w:pPr>
      <w:r>
        <w:rPr>
          <w:rFonts w:ascii="Consolas" w:hAnsi="Consolas"/>
          <w:sz w:val="18"/>
        </w:rPr>
        <w:t xml:space="preserve">  • 10 % épargne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(Comment monter à 20 % d'épargne)</w:t>
      </w:r>
    </w:p>
    <w:p>
      <w:pPr>
        <w:ind w:left="283"/>
      </w:pPr>
      <w:r>
        <w:rPr>
          <w:rFonts w:ascii="Consolas" w:hAnsi="Consolas"/>
          <w:sz w:val="18"/>
        </w:rPr>
        <w:t>- Titre : « Pour viser 20 % »</w:t>
      </w:r>
    </w:p>
    <w:p>
      <w:pPr>
        <w:ind w:left="283"/>
      </w:pPr>
      <w:r>
        <w:rPr>
          <w:rFonts w:ascii="Consolas" w:hAnsi="Consolas"/>
          <w:sz w:val="18"/>
        </w:rPr>
        <w:t>- 4 leviers :</w:t>
      </w:r>
    </w:p>
    <w:p>
      <w:pPr>
        <w:ind w:left="283"/>
      </w:pPr>
      <w:r>
        <w:rPr>
          <w:rFonts w:ascii="Consolas" w:hAnsi="Consolas"/>
          <w:sz w:val="18"/>
        </w:rPr>
        <w:t xml:space="preserve">  • Augmenter les revenus (négo, side-project)</w:t>
      </w:r>
    </w:p>
    <w:p>
      <w:pPr>
        <w:ind w:left="283"/>
      </w:pPr>
      <w:r>
        <w:rPr>
          <w:rFonts w:ascii="Consolas" w:hAnsi="Consolas"/>
          <w:sz w:val="18"/>
        </w:rPr>
        <w:t xml:space="preserve">  • Colocation ou ville moyenne (loyer ÷ 2)</w:t>
      </w:r>
    </w:p>
    <w:p>
      <w:pPr>
        <w:ind w:left="283"/>
      </w:pPr>
      <w:r>
        <w:rPr>
          <w:rFonts w:ascii="Consolas" w:hAnsi="Consolas"/>
          <w:sz w:val="18"/>
        </w:rPr>
        <w:t xml:space="preserve">  • Cuisiner (-30 % alimentation)</w:t>
      </w:r>
    </w:p>
    <w:p>
      <w:pPr>
        <w:ind w:left="283"/>
      </w:pPr>
      <w:r>
        <w:rPr>
          <w:rFonts w:ascii="Consolas" w:hAnsi="Consolas"/>
          <w:sz w:val="18"/>
        </w:rPr>
        <w:t xml:space="preserve">  • Renégocier mutuelle / assurance / banque (-50€/mois)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(CTA)</w:t>
      </w:r>
    </w:p>
    <w:p>
      <w:pPr>
        <w:ind w:left="283"/>
      </w:pPr>
      <w:r>
        <w:rPr>
          <w:rFonts w:ascii="Consolas" w:hAnsi="Consolas"/>
          <w:sz w:val="18"/>
        </w:rPr>
        <w:t>- « Tu épargnes combien % par mois ? Commente.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50s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La règle 50/30/20, version France 2026 : impossible avec un SMIC. La nouvelle règle. »</w:t>
      </w:r>
    </w:p>
    <w:p>
      <w:pPr>
        <w:ind w:left="283"/>
      </w:pPr>
      <w:r>
        <w:rPr>
          <w:rFonts w:ascii="Consolas" w:hAnsi="Consolas"/>
          <w:sz w:val="18"/>
        </w:rPr>
        <w:t>Écran : « 50/30/20 ❌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0:14] L'ANCIENNE RÈGLE</w:t>
      </w:r>
    </w:p>
    <w:p>
      <w:pPr>
        <w:ind w:left="283"/>
      </w:pPr>
      <w:r>
        <w:rPr>
          <w:rFonts w:ascii="Consolas" w:hAnsi="Consolas"/>
          <w:sz w:val="18"/>
        </w:rPr>
        <w:t>Voix : « 50/30/20, c'est : la moitié pour tes besoins, 30 % pour tes envies, 20 % d'épargne. Bien aux États-Unis. Pas en France 2026. »</w:t>
      </w:r>
    </w:p>
    <w:p>
      <w:pPr>
        <w:ind w:left="283"/>
      </w:pPr>
      <w:r>
        <w:rPr>
          <w:rFonts w:ascii="Consolas" w:hAnsi="Consolas"/>
          <w:sz w:val="18"/>
        </w:rPr>
        <w:t>Écran : « 50 besoins / 30 envies / 20 épargne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[0:14 — 0:32] LE CALCUL FRANCE</w:t>
      </w:r>
    </w:p>
    <w:p>
      <w:pPr>
        <w:ind w:left="283"/>
      </w:pPr>
      <w:r>
        <w:rPr>
          <w:rFonts w:ascii="Consolas" w:hAnsi="Consolas"/>
          <w:sz w:val="18"/>
        </w:rPr>
        <w:t>Voix : « SMIC net : 1 410€. Loyer médian grande ville : 700€. Déjà 50 %. Courses + transport : 350. Charges, énergie, internet, assurance : 200. Tu as 160€ pour les envies ET l'épargne. 11 %, pas 20.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- 0:17 « SMIC 1 410€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- 0:21 « Loyer 700€ (50 %) »</w:t>
      </w:r>
    </w:p>
    <w:p>
      <w:pPr>
        <w:ind w:left="283"/>
      </w:pPr>
      <w:r>
        <w:rPr>
          <w:rFonts w:ascii="Consolas" w:hAnsi="Consolas"/>
          <w:sz w:val="18"/>
        </w:rPr>
        <w:t xml:space="preserve">  - 0:25 « Courses+transport 350€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- 0:29 « Charges 200€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- 0:31 « Reste 160€ (11 %)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[0:32 — 0:42] LA NOUVELLE RÈGLE</w:t>
      </w:r>
    </w:p>
    <w:p>
      <w:pPr>
        <w:ind w:left="283"/>
      </w:pPr>
      <w:r>
        <w:rPr>
          <w:rFonts w:ascii="Consolas" w:hAnsi="Consolas"/>
          <w:sz w:val="18"/>
        </w:rPr>
        <w:t>Voix : « Règle réaliste 2026 : 65/25/10. Et pour viser 20 % d'épargne : négo salariale, colocation ou ville moyenne, cuisine maison, renégo mutuelle et banque. »</w:t>
      </w:r>
    </w:p>
    <w:p>
      <w:pPr>
        <w:ind w:left="283"/>
      </w:pPr>
      <w:r>
        <w:rPr>
          <w:rFonts w:ascii="Consolas" w:hAnsi="Consolas"/>
          <w:sz w:val="18"/>
        </w:rPr>
        <w:t>Écran : « 65/25/10 = règle 2026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[0:42 — 0:48] PUNCH</w:t>
      </w:r>
    </w:p>
    <w:p>
      <w:pPr>
        <w:ind w:left="283"/>
      </w:pPr>
      <w:r>
        <w:rPr>
          <w:rFonts w:ascii="Consolas" w:hAnsi="Consolas"/>
          <w:sz w:val="18"/>
        </w:rPr>
        <w:t>Voix : « 20 % d'épargne, c'est pas la règle. C'est l'objectif. »</w:t>
      </w:r>
    </w:p>
    <w:p>
      <w:pPr>
        <w:ind w:left="283"/>
      </w:pPr>
      <w:r>
        <w:rPr>
          <w:rFonts w:ascii="Consolas" w:hAnsi="Consolas"/>
          <w:sz w:val="18"/>
        </w:rPr>
        <w:t>Écran : « 20 % = objectif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[0:48 — 0:50]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21 — Baguette 1,30€ → 7 cts pour l'État → ça finance quoi ?</w:t>
      </w:r>
    </w:p>
    <w:p>
      <w:r>
        <w:rPr>
          <w:rFonts w:ascii="Calibri" w:hAnsi="Calibri"/>
          <w:i/>
          <w:color w:val="555555"/>
          <w:sz w:val="20"/>
        </w:rPr>
        <w:t>Pilier : P2 PRÉLÈVEMENTS &amp; FICHE DE PAIE  ·  Format master : Hot take vidéo + visuel destination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Tu paies 1,30€ ta baguette. L'État empoche 7 cts. Ces 7 cts financent un seul poste.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1 image 1080×1080 (Insta + LinkedIn) + 1200×675 (X). [CHARTE OVLA] · TAG : TVA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Composition :</w:t>
      </w:r>
    </w:p>
    <w:p>
      <w:pPr>
        <w:ind w:left="283"/>
      </w:pPr>
      <w:r>
        <w:rPr>
          <w:rFonts w:ascii="Consolas" w:hAnsi="Consolas"/>
          <w:sz w:val="18"/>
        </w:rPr>
        <w:t>- Photo détourée d'une baguette en haut</w:t>
      </w:r>
    </w:p>
    <w:p>
      <w:pPr>
        <w:ind w:left="283"/>
      </w:pPr>
      <w:r>
        <w:rPr>
          <w:rFonts w:ascii="Consolas" w:hAnsi="Consolas"/>
          <w:sz w:val="18"/>
        </w:rPr>
        <w:t>- Calcul central :</w:t>
      </w:r>
    </w:p>
    <w:p>
      <w:pPr>
        <w:ind w:left="283"/>
      </w:pPr>
      <w:r>
        <w:rPr>
          <w:rFonts w:ascii="Consolas" w:hAnsi="Consolas"/>
          <w:sz w:val="18"/>
        </w:rPr>
        <w:t xml:space="preserve">  • Prix : 1,30€</w:t>
      </w:r>
    </w:p>
    <w:p>
      <w:pPr>
        <w:ind w:left="283"/>
      </w:pPr>
      <w:r>
        <w:rPr>
          <w:rFonts w:ascii="Consolas" w:hAnsi="Consolas"/>
          <w:sz w:val="18"/>
        </w:rPr>
        <w:t xml:space="preserve">  • TVA 5,5 % : 0,07€ (soit 7 centimes)</w:t>
      </w:r>
    </w:p>
    <w:p>
      <w:pPr>
        <w:ind w:left="283"/>
      </w:pPr>
      <w:r>
        <w:rPr>
          <w:rFonts w:ascii="Consolas" w:hAnsi="Consolas"/>
          <w:sz w:val="18"/>
        </w:rPr>
        <w:t>- Bandeau cyan : « × 320 millions de baguettes/an = 22,4 M€ de TVA »</w:t>
      </w:r>
    </w:p>
    <w:p>
      <w:pPr>
        <w:ind w:left="283"/>
      </w:pPr>
      <w:r>
        <w:rPr>
          <w:rFonts w:ascii="Consolas" w:hAnsi="Consolas"/>
          <w:sz w:val="18"/>
        </w:rPr>
        <w:t>- Donut destination de la TVA alimentaire :</w:t>
      </w:r>
    </w:p>
    <w:p>
      <w:pPr>
        <w:ind w:left="283"/>
      </w:pPr>
      <w:r>
        <w:rPr>
          <w:rFonts w:ascii="Consolas" w:hAnsi="Consolas"/>
          <w:sz w:val="18"/>
        </w:rPr>
        <w:t xml:space="preserve">  • 60 % collectivités locales</w:t>
      </w:r>
    </w:p>
    <w:p>
      <w:pPr>
        <w:ind w:left="283"/>
      </w:pPr>
      <w:r>
        <w:rPr>
          <w:rFonts w:ascii="Consolas" w:hAnsi="Consolas"/>
          <w:sz w:val="18"/>
        </w:rPr>
        <w:t xml:space="preserve">  • 30 % budget général</w:t>
      </w:r>
    </w:p>
    <w:p>
      <w:pPr>
        <w:ind w:left="283"/>
      </w:pPr>
      <w:r>
        <w:rPr>
          <w:rFonts w:ascii="Consolas" w:hAnsi="Consolas"/>
          <w:sz w:val="18"/>
        </w:rPr>
        <w:t xml:space="preserve">  • 10 % autres</w:t>
      </w:r>
    </w:p>
    <w:p>
      <w:pPr>
        <w:ind w:left="283"/>
      </w:pPr>
      <w:r>
        <w:rPr>
          <w:rFonts w:ascii="Consolas" w:hAnsi="Consolas"/>
          <w:sz w:val="18"/>
        </w:rPr>
        <w:t>- Sous-explication : « TVA réduite 5,5 % sur les produits de première nécessité. »</w:t>
      </w:r>
    </w:p>
    <w:p>
      <w:pPr>
        <w:ind w:left="283"/>
      </w:pPr>
      <w:r>
        <w:rPr>
          <w:rFonts w:ascii="Consolas" w:hAnsi="Consolas"/>
          <w:sz w:val="18"/>
        </w:rPr>
        <w:t>- Footer : Source CGAD 2024, DGFiP ·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30s — face caméra avec une baguette en main]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Tu paies 1,30€ ta baguette. L'État empoche 7 centimes. Ces 7 centimes financent QUOI ? »</w:t>
      </w:r>
    </w:p>
    <w:p>
      <w:pPr>
        <w:ind w:left="283"/>
      </w:pPr>
      <w:r>
        <w:rPr>
          <w:rFonts w:ascii="Consolas" w:hAnsi="Consolas"/>
          <w:sz w:val="18"/>
        </w:rPr>
        <w:t>Écran : Plan rapproché baguette + « 7 cts → ?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0:18] LE CALCUL</w:t>
      </w:r>
    </w:p>
    <w:p>
      <w:pPr>
        <w:ind w:left="283"/>
      </w:pPr>
      <w:r>
        <w:rPr>
          <w:rFonts w:ascii="Consolas" w:hAnsi="Consolas"/>
          <w:sz w:val="18"/>
        </w:rPr>
        <w:t>Voix : « TVA réduite 5,5 % sur les produits de première nécessité. Sur 1,30€, ça fait 7 centimes. Multiplie par 320 millions de baguettes par an : 22,4 millions d'euros pour Bercy. Sur une baguette.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- 0:07 « TVA 5,5 % = 0,07€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- 0:12 « × 320M baguettes/an »</w:t>
      </w:r>
    </w:p>
    <w:p>
      <w:pPr>
        <w:ind w:left="283"/>
      </w:pPr>
      <w:r>
        <w:rPr>
          <w:rFonts w:ascii="Consolas" w:hAnsi="Consolas"/>
          <w:sz w:val="18"/>
        </w:rPr>
        <w:t xml:space="preserve">  - 0:16 « = 22,4 M€/an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0:25] LA DESTINATION</w:t>
      </w:r>
    </w:p>
    <w:p>
      <w:pPr>
        <w:ind w:left="283"/>
      </w:pPr>
      <w:r>
        <w:rPr>
          <w:rFonts w:ascii="Consolas" w:hAnsi="Consolas"/>
          <w:sz w:val="18"/>
        </w:rPr>
        <w:t>Voix : « Et ça part où ? 60 % aux collectivités locales. 30 % budget général. 10 % autres. »</w:t>
      </w:r>
    </w:p>
    <w:p>
      <w:pPr>
        <w:ind w:left="283"/>
      </w:pPr>
      <w:r>
        <w:rPr>
          <w:rFonts w:ascii="Consolas" w:hAnsi="Consolas"/>
          <w:sz w:val="18"/>
        </w:rPr>
        <w:t>Écran : « 60 % Collectivités / 30 % État / 10 % Autres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[0:25 — 0:28] PUNCH</w:t>
      </w:r>
    </w:p>
    <w:p>
      <w:pPr>
        <w:ind w:left="283"/>
      </w:pPr>
      <w:r>
        <w:rPr>
          <w:rFonts w:ascii="Consolas" w:hAnsi="Consolas"/>
          <w:sz w:val="18"/>
        </w:rPr>
        <w:t>Voix : « Sur une baguette à 1,30. Imagine sur le reste. »</w:t>
      </w:r>
    </w:p>
    <w:p>
      <w:pPr>
        <w:ind w:left="283"/>
      </w:pPr>
      <w:r>
        <w:rPr>
          <w:rFonts w:ascii="Consolas" w:hAnsi="Consolas"/>
          <w:sz w:val="18"/>
        </w:rPr>
        <w:t>Écran : « Imagine sur le reste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[0:28 — 0:30]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22 — Loyers Paris vs Berlin vs Madrid — pour le même salaire net</w:t>
      </w:r>
    </w:p>
    <w:p>
      <w:r>
        <w:rPr>
          <w:rFonts w:ascii="Calibri" w:hAnsi="Calibri"/>
          <w:i/>
          <w:color w:val="555555"/>
          <w:sz w:val="20"/>
        </w:rPr>
        <w:t>Pilier : P4 ÉCONOMIE, MACRO &amp; COMPARAISONS  ·  Format master : Analogie comparatif 6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Pour le même salaire net, tu loues : 28 m² à Paris, 51 m² à Berlin, 64 m² à Madrid.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6 slides 1080×1080 (Insta + LinkedIn). [CHARTE OVLA] · TAG : LOGEMENT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Pour le même salaire net, tu loues : »</w:t>
      </w:r>
    </w:p>
    <w:p>
      <w:pPr>
        <w:ind w:left="283"/>
      </w:pPr>
      <w:r>
        <w:rPr>
          <w:rFonts w:ascii="Consolas" w:hAnsi="Consolas"/>
          <w:sz w:val="18"/>
        </w:rPr>
        <w:t>- 3 lignes :</w:t>
      </w:r>
    </w:p>
    <w:p>
      <w:pPr>
        <w:ind w:left="283"/>
      </w:pPr>
      <w:r>
        <w:rPr>
          <w:rFonts w:ascii="Consolas" w:hAnsi="Consolas"/>
          <w:sz w:val="18"/>
        </w:rPr>
        <w:t xml:space="preserve">  • 28 m² à Paris</w:t>
      </w:r>
    </w:p>
    <w:p>
      <w:pPr>
        <w:ind w:left="283"/>
      </w:pPr>
      <w:r>
        <w:rPr>
          <w:rFonts w:ascii="Consolas" w:hAnsi="Consolas"/>
          <w:sz w:val="18"/>
        </w:rPr>
        <w:t xml:space="preserve">  • 51 m² à Berlin</w:t>
      </w:r>
    </w:p>
    <w:p>
      <w:pPr>
        <w:ind w:left="283"/>
      </w:pPr>
      <w:r>
        <w:rPr>
          <w:rFonts w:ascii="Consolas" w:hAnsi="Consolas"/>
          <w:sz w:val="18"/>
        </w:rPr>
        <w:t xml:space="preserve">  • 64 m² à Madrid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(Méthodologie)</w:t>
      </w:r>
    </w:p>
    <w:p>
      <w:pPr>
        <w:ind w:left="283"/>
      </w:pPr>
      <w:r>
        <w:rPr>
          <w:rFonts w:ascii="Consolas" w:hAnsi="Consolas"/>
          <w:sz w:val="18"/>
        </w:rPr>
        <w:t>- Titre : « Pour comparer »</w:t>
      </w:r>
    </w:p>
    <w:p>
      <w:pPr>
        <w:ind w:left="283"/>
      </w:pPr>
      <w:r>
        <w:rPr>
          <w:rFonts w:ascii="Consolas" w:hAnsi="Consolas"/>
          <w:sz w:val="18"/>
        </w:rPr>
        <w:t>- Salaire net médian considéré : 2 100€ (cadre francophone moyen)</w:t>
      </w:r>
    </w:p>
    <w:p>
      <w:pPr>
        <w:ind w:left="283"/>
      </w:pPr>
      <w:r>
        <w:rPr>
          <w:rFonts w:ascii="Consolas" w:hAnsi="Consolas"/>
          <w:sz w:val="18"/>
        </w:rPr>
        <w:t>- Loyer max recommandé : 33 % du net = 700€/mois</w:t>
      </w:r>
    </w:p>
    <w:p>
      <w:pPr>
        <w:ind w:left="283"/>
      </w:pPr>
      <w:r>
        <w:rPr>
          <w:rFonts w:ascii="Consolas" w:hAnsi="Consolas"/>
          <w:sz w:val="18"/>
        </w:rPr>
        <w:t>- Calcul : Loyer max ÷ prix du m²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(Paris)</w:t>
      </w:r>
    </w:p>
    <w:p>
      <w:pPr>
        <w:ind w:left="283"/>
      </w:pPr>
      <w:r>
        <w:rPr>
          <w:rFonts w:ascii="Consolas" w:hAnsi="Consolas"/>
          <w:sz w:val="18"/>
        </w:rPr>
        <w:t>- Titre : « 🇫🇷 PARIS »</w:t>
      </w:r>
    </w:p>
    <w:p>
      <w:pPr>
        <w:ind w:left="283"/>
      </w:pPr>
      <w:r>
        <w:rPr>
          <w:rFonts w:ascii="Consolas" w:hAnsi="Consolas"/>
          <w:sz w:val="18"/>
        </w:rPr>
        <w:t>- Prix m² loué : 28€/m²/mois</w:t>
      </w:r>
    </w:p>
    <w:p>
      <w:pPr>
        <w:ind w:left="283"/>
      </w:pPr>
      <w:r>
        <w:rPr>
          <w:rFonts w:ascii="Consolas" w:hAnsi="Consolas"/>
          <w:sz w:val="18"/>
        </w:rPr>
        <w:t>- 700€ ÷ 28€ = 25 m² (en réalité 28 avec un peu de flexibilité)</w:t>
      </w:r>
    </w:p>
    <w:p>
      <w:pPr>
        <w:ind w:left="283"/>
      </w:pPr>
      <w:r>
        <w:rPr>
          <w:rFonts w:ascii="Consolas" w:hAnsi="Consolas"/>
          <w:sz w:val="18"/>
        </w:rPr>
        <w:t>- Sous-texte : « Charges incluses, mais tu y es à peine.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(Berlin)</w:t>
      </w:r>
    </w:p>
    <w:p>
      <w:pPr>
        <w:ind w:left="283"/>
      </w:pPr>
      <w:r>
        <w:rPr>
          <w:rFonts w:ascii="Consolas" w:hAnsi="Consolas"/>
          <w:sz w:val="18"/>
        </w:rPr>
        <w:t>- Titre : « 🇩🇪 BERLIN »</w:t>
      </w:r>
    </w:p>
    <w:p>
      <w:pPr>
        <w:ind w:left="283"/>
      </w:pPr>
      <w:r>
        <w:rPr>
          <w:rFonts w:ascii="Consolas" w:hAnsi="Consolas"/>
          <w:sz w:val="18"/>
        </w:rPr>
        <w:t>- Prix m² : 13,7€/m²/mois</w:t>
      </w:r>
    </w:p>
    <w:p>
      <w:pPr>
        <w:ind w:left="283"/>
      </w:pPr>
      <w:r>
        <w:rPr>
          <w:rFonts w:ascii="Consolas" w:hAnsi="Consolas"/>
          <w:sz w:val="18"/>
        </w:rPr>
        <w:t>- 700€ ÷ 13,7€ = 51 m²</w:t>
      </w:r>
    </w:p>
    <w:p>
      <w:pPr>
        <w:ind w:left="283"/>
      </w:pPr>
      <w:r>
        <w:rPr>
          <w:rFonts w:ascii="Consolas" w:hAnsi="Consolas"/>
          <w:sz w:val="18"/>
        </w:rPr>
        <w:t>- Sous-texte : « Confortable. Marché plus régulé.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(Madrid)</w:t>
      </w:r>
    </w:p>
    <w:p>
      <w:pPr>
        <w:ind w:left="283"/>
      </w:pPr>
      <w:r>
        <w:rPr>
          <w:rFonts w:ascii="Consolas" w:hAnsi="Consolas"/>
          <w:sz w:val="18"/>
        </w:rPr>
        <w:t>- Titre : « 🇪🇸 MADRID »</w:t>
      </w:r>
    </w:p>
    <w:p>
      <w:pPr>
        <w:ind w:left="283"/>
      </w:pPr>
      <w:r>
        <w:rPr>
          <w:rFonts w:ascii="Consolas" w:hAnsi="Consolas"/>
          <w:sz w:val="18"/>
        </w:rPr>
        <w:t>- Prix m² : 11€/m²/mois</w:t>
      </w:r>
    </w:p>
    <w:p>
      <w:pPr>
        <w:ind w:left="283"/>
      </w:pPr>
      <w:r>
        <w:rPr>
          <w:rFonts w:ascii="Consolas" w:hAnsi="Consolas"/>
          <w:sz w:val="18"/>
        </w:rPr>
        <w:t>- 700€ ÷ 11€ = 64 m²</w:t>
      </w:r>
    </w:p>
    <w:p>
      <w:pPr>
        <w:ind w:left="283"/>
      </w:pPr>
      <w:r>
        <w:rPr>
          <w:rFonts w:ascii="Consolas" w:hAnsi="Consolas"/>
          <w:sz w:val="18"/>
        </w:rPr>
        <w:t>- Sous-texte : « 2,3× plus que Paris.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(Punchline + CTA)</w:t>
      </w:r>
    </w:p>
    <w:p>
      <w:pPr>
        <w:ind w:left="283"/>
      </w:pPr>
      <w:r>
        <w:rPr>
          <w:rFonts w:ascii="Consolas" w:hAnsi="Consolas"/>
          <w:sz w:val="18"/>
        </w:rPr>
        <w:t>- Phrase Instrument Serif : « C'est pas tes 200€ d'augmentation qui combleront 36 m².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Numbeo 2026, MeilleursAgents, Idealista (Espagne), ImmobilienScout24.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35s — face caméra avec carte d'Europe en option]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Pour le même salaire net, tu loues : 28 m² à Paris. 51 à Berlin. 64 à Madrid. »</w:t>
      </w:r>
    </w:p>
    <w:p>
      <w:pPr>
        <w:ind w:left="283"/>
      </w:pPr>
      <w:r>
        <w:rPr>
          <w:rFonts w:ascii="Consolas" w:hAnsi="Consolas"/>
          <w:sz w:val="18"/>
        </w:rPr>
        <w:t>Écran : « 28 / 51 / 64 m²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0:18] LE CALCUL</w:t>
      </w:r>
    </w:p>
    <w:p>
      <w:pPr>
        <w:ind w:left="283"/>
      </w:pPr>
      <w:r>
        <w:rPr>
          <w:rFonts w:ascii="Consolas" w:hAnsi="Consolas"/>
          <w:sz w:val="18"/>
        </w:rPr>
        <w:t>Voix : « Salaire net 2 100. Loyer max recommandé 33 % : 700€. À Paris, 28€ le m² loué : 25 m². À Berlin : 13,7. À Madrid : 11.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- 0:07 « 🇫🇷 28€/m² → 25 m² »</w:t>
      </w:r>
    </w:p>
    <w:p>
      <w:pPr>
        <w:ind w:left="283"/>
      </w:pPr>
      <w:r>
        <w:rPr>
          <w:rFonts w:ascii="Consolas" w:hAnsi="Consolas"/>
          <w:sz w:val="18"/>
        </w:rPr>
        <w:t xml:space="preserve">  - 0:12 « 🇩🇪 13,7€/m² → 51 m² »</w:t>
      </w:r>
    </w:p>
    <w:p>
      <w:pPr>
        <w:ind w:left="283"/>
      </w:pPr>
      <w:r>
        <w:rPr>
          <w:rFonts w:ascii="Consolas" w:hAnsi="Consolas"/>
          <w:sz w:val="18"/>
        </w:rPr>
        <w:t xml:space="preserve">  - 0:16 « 🇪🇸 11€/m² → 64 m²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0:28] POURQUOI</w:t>
      </w:r>
    </w:p>
    <w:p>
      <w:pPr>
        <w:ind w:left="283"/>
      </w:pPr>
      <w:r>
        <w:rPr>
          <w:rFonts w:ascii="Consolas" w:hAnsi="Consolas"/>
          <w:sz w:val="18"/>
        </w:rPr>
        <w:t>Voix : « Marché parisien, c'est l'effet métropole + manque d'offre + régulation faible. Berlin a un Mietpreisbremse. Madrid construit plus. »</w:t>
      </w:r>
    </w:p>
    <w:p>
      <w:pPr>
        <w:ind w:left="283"/>
      </w:pPr>
      <w:r>
        <w:rPr>
          <w:rFonts w:ascii="Consolas" w:hAnsi="Consolas"/>
          <w:sz w:val="18"/>
        </w:rPr>
        <w:t>Écran : « Offre + régulation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[0:28 — 0:33] PUNCH</w:t>
      </w:r>
    </w:p>
    <w:p>
      <w:pPr>
        <w:ind w:left="283"/>
      </w:pPr>
      <w:r>
        <w:rPr>
          <w:rFonts w:ascii="Consolas" w:hAnsi="Consolas"/>
          <w:sz w:val="18"/>
        </w:rPr>
        <w:t>Voix : « C'est pas ton augmentation de 200€ qui comblera 36 m². »</w:t>
      </w:r>
    </w:p>
    <w:p>
      <w:pPr>
        <w:ind w:left="283"/>
      </w:pPr>
      <w:r>
        <w:rPr>
          <w:rFonts w:ascii="Consolas" w:hAnsi="Consolas"/>
          <w:sz w:val="18"/>
        </w:rPr>
        <w:t>Écran : « 200€ ≠ 36 m²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[0:33 — 0:35]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23 — Négo salariale 2026 : la phrase qui marche, la phrase qui tue</w:t>
      </w:r>
    </w:p>
    <w:p>
      <w:r>
        <w:rPr>
          <w:rFonts w:ascii="Calibri" w:hAnsi="Calibri"/>
          <w:i/>
          <w:color w:val="555555"/>
          <w:sz w:val="20"/>
        </w:rPr>
        <w:t>Pilier : P5 STRATÉGIES &amp; OPTIMISATIONS  ·  Format master : Tuto pratique 6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Pour négocier 5 % de plus, dis ÇA. Et surtout, ne dis JAMAIS ça.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6 slides 1080×1080 (Insta + LinkedIn). [CHARTE OVLA] · TAG : NÉGO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Négo salariale 2026 »</w:t>
      </w:r>
    </w:p>
    <w:p>
      <w:pPr>
        <w:ind w:left="283"/>
      </w:pPr>
      <w:r>
        <w:rPr>
          <w:rFonts w:ascii="Consolas" w:hAnsi="Consolas"/>
          <w:sz w:val="18"/>
        </w:rPr>
        <w:t>- Sous-titre : « La phrase qui marche. Et celle qui tue.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(Préparer — 3 chiffres)</w:t>
      </w:r>
    </w:p>
    <w:p>
      <w:pPr>
        <w:ind w:left="283"/>
      </w:pPr>
      <w:r>
        <w:rPr>
          <w:rFonts w:ascii="Consolas" w:hAnsi="Consolas"/>
          <w:sz w:val="18"/>
        </w:rPr>
        <w:t>- Titre : « 1. Tes 3 chiffres avant l'entretien »</w:t>
      </w:r>
    </w:p>
    <w:p>
      <w:pPr>
        <w:ind w:left="283"/>
      </w:pPr>
      <w:r>
        <w:rPr>
          <w:rFonts w:ascii="Consolas" w:hAnsi="Consolas"/>
          <w:sz w:val="18"/>
        </w:rPr>
        <w:t>- Liste :</w:t>
      </w:r>
    </w:p>
    <w:p>
      <w:pPr>
        <w:ind w:left="283"/>
      </w:pPr>
      <w:r>
        <w:rPr>
          <w:rFonts w:ascii="Consolas" w:hAnsi="Consolas"/>
          <w:sz w:val="18"/>
        </w:rPr>
        <w:t xml:space="preserve">  • Ton brut actuel</w:t>
      </w:r>
    </w:p>
    <w:p>
      <w:pPr>
        <w:ind w:left="283"/>
      </w:pPr>
      <w:r>
        <w:rPr>
          <w:rFonts w:ascii="Consolas" w:hAnsi="Consolas"/>
          <w:sz w:val="18"/>
        </w:rPr>
        <w:t xml:space="preserve">  • Le médian de ton poste sur Glassdoor / APEC</w:t>
      </w:r>
    </w:p>
    <w:p>
      <w:pPr>
        <w:ind w:left="283"/>
      </w:pPr>
      <w:r>
        <w:rPr>
          <w:rFonts w:ascii="Consolas" w:hAnsi="Consolas"/>
          <w:sz w:val="18"/>
        </w:rPr>
        <w:t xml:space="preserve">  • Inflation cumulée depuis ta dernière augmentation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(Phrase qui marche)</w:t>
      </w:r>
    </w:p>
    <w:p>
      <w:pPr>
        <w:ind w:left="283"/>
      </w:pPr>
      <w:r>
        <w:rPr>
          <w:rFonts w:ascii="Consolas" w:hAnsi="Consolas"/>
          <w:sz w:val="18"/>
        </w:rPr>
        <w:t>- Titre : « ✅ La phrase »</w:t>
      </w:r>
    </w:p>
    <w:p>
      <w:pPr>
        <w:ind w:left="283"/>
      </w:pPr>
      <w:r>
        <w:rPr>
          <w:rFonts w:ascii="Consolas" w:hAnsi="Consolas"/>
          <w:sz w:val="18"/>
        </w:rPr>
        <w:t>- Texte vert plein cadre : « D'après les données APEC pour mon poste et ma région, le médian est à X. Compte tenu des résultats que j'ai apportés (ex : Y projet, Z résultat), je propose qu'on aligne mon salaire à ce niveau.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(Phrases qui tuent)</w:t>
      </w:r>
    </w:p>
    <w:p>
      <w:pPr>
        <w:ind w:left="283"/>
      </w:pPr>
      <w:r>
        <w:rPr>
          <w:rFonts w:ascii="Consolas" w:hAnsi="Consolas"/>
          <w:sz w:val="18"/>
        </w:rPr>
        <w:t>- Titre : « ❌ Les phrases à éviter »</w:t>
      </w:r>
    </w:p>
    <w:p>
      <w:pPr>
        <w:ind w:left="283"/>
      </w:pPr>
      <w:r>
        <w:rPr>
          <w:rFonts w:ascii="Consolas" w:hAnsi="Consolas"/>
          <w:sz w:val="18"/>
        </w:rPr>
        <w:t>- Liste rouge :</w:t>
      </w:r>
    </w:p>
    <w:p>
      <w:pPr>
        <w:ind w:left="283"/>
      </w:pPr>
      <w:r>
        <w:rPr>
          <w:rFonts w:ascii="Consolas" w:hAnsi="Consolas"/>
          <w:sz w:val="18"/>
        </w:rPr>
        <w:t xml:space="preserve">  • « J'ai vu un poste ailleurs à X » (chantage = perd la confiance)</w:t>
      </w:r>
    </w:p>
    <w:p>
      <w:pPr>
        <w:ind w:left="283"/>
      </w:pPr>
      <w:r>
        <w:rPr>
          <w:rFonts w:ascii="Consolas" w:hAnsi="Consolas"/>
          <w:sz w:val="18"/>
        </w:rPr>
        <w:t xml:space="preserve">  • « Je ne demande pas grand-chose » (sous-évaluation = signal faible)</w:t>
      </w:r>
    </w:p>
    <w:p>
      <w:pPr>
        <w:ind w:left="283"/>
      </w:pPr>
      <w:r>
        <w:rPr>
          <w:rFonts w:ascii="Consolas" w:hAnsi="Consolas"/>
          <w:sz w:val="18"/>
        </w:rPr>
        <w:t xml:space="preserve">  • « Avec l'inflation… » (inflation seule ≠ argument valeur)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(Si on dit non)</w:t>
      </w:r>
    </w:p>
    <w:p>
      <w:pPr>
        <w:ind w:left="283"/>
      </w:pPr>
      <w:r>
        <w:rPr>
          <w:rFonts w:ascii="Consolas" w:hAnsi="Consolas"/>
          <w:sz w:val="18"/>
        </w:rPr>
        <w:t>- Titre : « Si la réponse est non »</w:t>
      </w:r>
    </w:p>
    <w:p>
      <w:pPr>
        <w:ind w:left="283"/>
      </w:pPr>
      <w:r>
        <w:rPr>
          <w:rFonts w:ascii="Consolas" w:hAnsi="Consolas"/>
          <w:sz w:val="18"/>
        </w:rPr>
        <w:t>- 3 options :</w:t>
      </w:r>
    </w:p>
    <w:p>
      <w:pPr>
        <w:ind w:left="283"/>
      </w:pPr>
      <w:r>
        <w:rPr>
          <w:rFonts w:ascii="Consolas" w:hAnsi="Consolas"/>
          <w:sz w:val="18"/>
        </w:rPr>
        <w:t xml:space="preserve">  • Demander quels sont les critères pour Y arriver</w:t>
      </w:r>
    </w:p>
    <w:p>
      <w:pPr>
        <w:ind w:left="283"/>
      </w:pPr>
      <w:r>
        <w:rPr>
          <w:rFonts w:ascii="Consolas" w:hAnsi="Consolas"/>
          <w:sz w:val="18"/>
        </w:rPr>
        <w:t xml:space="preserve">  • Négocier une rétroactivité ou une révision dans 6 mois</w:t>
      </w:r>
    </w:p>
    <w:p>
      <w:pPr>
        <w:ind w:left="283"/>
      </w:pPr>
      <w:r>
        <w:rPr>
          <w:rFonts w:ascii="Consolas" w:hAnsi="Consolas"/>
          <w:sz w:val="18"/>
        </w:rPr>
        <w:t xml:space="preserve">  • Négocier autre chose : télétravail, formation, jours, RTT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(CTA)</w:t>
      </w:r>
    </w:p>
    <w:p>
      <w:pPr>
        <w:ind w:left="283"/>
      </w:pPr>
      <w:r>
        <w:rPr>
          <w:rFonts w:ascii="Consolas" w:hAnsi="Consolas"/>
          <w:sz w:val="18"/>
        </w:rPr>
        <w:t>- « Comment ça s'est passé pour toi ? Commente.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50s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Pour négocier 5 % de plus, dis ÇA. Et surtout, ne dis JAMAIS ça. »</w:t>
      </w:r>
    </w:p>
    <w:p>
      <w:pPr>
        <w:ind w:left="283"/>
      </w:pPr>
      <w:r>
        <w:rPr>
          <w:rFonts w:ascii="Consolas" w:hAnsi="Consolas"/>
          <w:sz w:val="18"/>
        </w:rPr>
        <w:t>Écran : « ✅ vs ❌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0:14] LA PRÉPA</w:t>
      </w:r>
    </w:p>
    <w:p>
      <w:pPr>
        <w:ind w:left="283"/>
      </w:pPr>
      <w:r>
        <w:rPr>
          <w:rFonts w:ascii="Consolas" w:hAnsi="Consolas"/>
          <w:sz w:val="18"/>
        </w:rPr>
        <w:t>Voix : « Avant l'entretien, prépare 3 chiffres. Ton brut actuel. Le médian de ton poste sur APEC ou Glassdoor. L'inflation cumulée depuis ta dernière augmentation.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1. Brut actuel »</w:t>
      </w:r>
    </w:p>
    <w:p>
      <w:pPr>
        <w:ind w:left="283"/>
      </w:pPr>
      <w:r>
        <w:rPr>
          <w:rFonts w:ascii="Consolas" w:hAnsi="Consolas"/>
          <w:sz w:val="18"/>
        </w:rPr>
        <w:t xml:space="preserve">  - 0:09 « 2. Médian poste »</w:t>
      </w:r>
    </w:p>
    <w:p>
      <w:pPr>
        <w:ind w:left="283"/>
      </w:pPr>
      <w:r>
        <w:rPr>
          <w:rFonts w:ascii="Consolas" w:hAnsi="Consolas"/>
          <w:sz w:val="18"/>
        </w:rPr>
        <w:t xml:space="preserve">  - 0:12 « 3. Inflation cumulée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[0:14 — 0:30] LA PHRASE QUI MARCHE</w:t>
      </w:r>
    </w:p>
    <w:p>
      <w:pPr>
        <w:ind w:left="283"/>
      </w:pPr>
      <w:r>
        <w:rPr>
          <w:rFonts w:ascii="Consolas" w:hAnsi="Consolas"/>
          <w:sz w:val="18"/>
        </w:rPr>
        <w:t>Voix : « Phrase qui marche : 'D'après les données APEC pour mon poste, le médian est à X. Compte tenu des résultats que j'ai apportés, je propose qu'on aligne mon salaire à ce niveau.' »</w:t>
      </w:r>
    </w:p>
    <w:p>
      <w:pPr>
        <w:ind w:left="283"/>
      </w:pPr>
      <w:r>
        <w:rPr>
          <w:rFonts w:ascii="Consolas" w:hAnsi="Consolas"/>
          <w:sz w:val="18"/>
        </w:rPr>
        <w:t>Écran : « ✅ Données + résultats + proposition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[0:30 — 0:42] LES 3 PHRASES QUI TUENT</w:t>
      </w:r>
    </w:p>
    <w:p>
      <w:pPr>
        <w:ind w:left="283"/>
      </w:pPr>
      <w:r>
        <w:rPr>
          <w:rFonts w:ascii="Consolas" w:hAnsi="Consolas"/>
          <w:sz w:val="18"/>
        </w:rPr>
        <w:t>Voix : « Les trois à JAMAIS dire. 'J'ai vu mieux ailleurs' = chantage, tu perds la confiance. 'Je ne demande pas grand-chose' = tu te sous-évalues. 'Avec l'inflation' = pas un argument valeur.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- 0:32 « ❌ J'ai vu mieux ailleurs »</w:t>
      </w:r>
    </w:p>
    <w:p>
      <w:pPr>
        <w:ind w:left="283"/>
      </w:pPr>
      <w:r>
        <w:rPr>
          <w:rFonts w:ascii="Consolas" w:hAnsi="Consolas"/>
          <w:sz w:val="18"/>
        </w:rPr>
        <w:t xml:space="preserve">  - 0:36 « ❌ Pas grand-chose »</w:t>
      </w:r>
    </w:p>
    <w:p>
      <w:pPr>
        <w:ind w:left="283"/>
      </w:pPr>
      <w:r>
        <w:rPr>
          <w:rFonts w:ascii="Consolas" w:hAnsi="Consolas"/>
          <w:sz w:val="18"/>
        </w:rPr>
        <w:t xml:space="preserve">  - 0:40 « ❌ Avec l'inflation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[0:42 — 0:48] SI ON DIT NON</w:t>
      </w:r>
    </w:p>
    <w:p>
      <w:pPr>
        <w:ind w:left="283"/>
      </w:pPr>
      <w:r>
        <w:rPr>
          <w:rFonts w:ascii="Consolas" w:hAnsi="Consolas"/>
          <w:sz w:val="18"/>
        </w:rPr>
        <w:t>Voix : « Si la réponse est non. Demande les critères pour y arriver. Et négocie autre chose : télétravail, formation, jours. »</w:t>
      </w:r>
    </w:p>
    <w:p>
      <w:pPr>
        <w:ind w:left="283"/>
      </w:pPr>
      <w:r>
        <w:rPr>
          <w:rFonts w:ascii="Consolas" w:hAnsi="Consolas"/>
          <w:sz w:val="18"/>
        </w:rPr>
        <w:t>Écran : « Non = critères + autre chose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[0:48 — 0:50]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24 — 44 ans sans budget à l'équilibre. Le poids de la dette aujourd'hui.</w:t>
      </w:r>
    </w:p>
    <w:p>
      <w:r>
        <w:rPr>
          <w:rFonts w:ascii="Calibri" w:hAnsi="Calibri"/>
          <w:i/>
          <w:color w:val="555555"/>
          <w:sz w:val="20"/>
        </w:rPr>
        <w:t>Pilier : P1 DÉPENSES PUBLIQUES  ·  Format master : Hot take chiffré historique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44 ans sans un seul budget à l'équilibre. La dette nous coûte aujourd'hui 105 Md€/an.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1 image 1080×1080 + 1200×675 (X). [CHARTE OVLA] · TAG : DETTE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Composition :</w:t>
      </w:r>
    </w:p>
    <w:p>
      <w:pPr>
        <w:ind w:left="283"/>
      </w:pPr>
      <w:r>
        <w:rPr>
          <w:rFonts w:ascii="Consolas" w:hAnsi="Consolas"/>
          <w:sz w:val="18"/>
        </w:rPr>
        <w:t>- Titre haut : « 44 ans sans budget à l'équilibre. »</w:t>
      </w:r>
    </w:p>
    <w:p>
      <w:pPr>
        <w:ind w:left="283"/>
      </w:pPr>
      <w:r>
        <w:rPr>
          <w:rFonts w:ascii="Consolas" w:hAnsi="Consolas"/>
          <w:sz w:val="18"/>
        </w:rPr>
        <w:t>- Chiffre or géant : « 1981 »</w:t>
      </w:r>
    </w:p>
    <w:p>
      <w:pPr>
        <w:ind w:left="283"/>
      </w:pPr>
      <w:r>
        <w:rPr>
          <w:rFonts w:ascii="Consolas" w:hAnsi="Consolas"/>
          <w:sz w:val="18"/>
        </w:rPr>
        <w:t>- Sous-titre rouge : « Dernier exercice excédentaire. »</w:t>
      </w:r>
    </w:p>
    <w:p>
      <w:pPr>
        <w:ind w:left="283"/>
      </w:pPr>
      <w:r>
        <w:rPr>
          <w:rFonts w:ascii="Consolas" w:hAnsi="Consolas"/>
          <w:sz w:val="18"/>
        </w:rPr>
        <w:t>- Au centre, courbe simple « solde public en % du PIB » de 1981 à 2026, presque toujours sous zéro.</w:t>
      </w:r>
    </w:p>
    <w:p>
      <w:pPr>
        <w:ind w:left="283"/>
      </w:pPr>
      <w:r>
        <w:rPr>
          <w:rFonts w:ascii="Consolas" w:hAnsi="Consolas"/>
          <w:sz w:val="18"/>
        </w:rPr>
        <w:t>- Bandeau : « Aucun pays développé ne fait pire. »</w:t>
      </w:r>
    </w:p>
    <w:p>
      <w:pPr>
        <w:ind w:left="283"/>
      </w:pPr>
      <w:r>
        <w:rPr>
          <w:rFonts w:ascii="Consolas" w:hAnsi="Consolas"/>
          <w:sz w:val="18"/>
        </w:rPr>
        <w:t>- 3 puces conséquences :</w:t>
      </w:r>
    </w:p>
    <w:p>
      <w:pPr>
        <w:ind w:left="283"/>
      </w:pPr>
      <w:r>
        <w:rPr>
          <w:rFonts w:ascii="Consolas" w:hAnsi="Consolas"/>
          <w:sz w:val="18"/>
        </w:rPr>
        <w:t xml:space="preserve">  • Dette / PIB : 60 % en 1981 → 112 % en 2026</w:t>
      </w:r>
    </w:p>
    <w:p>
      <w:pPr>
        <w:ind w:left="283"/>
      </w:pPr>
      <w:r>
        <w:rPr>
          <w:rFonts w:ascii="Consolas" w:hAnsi="Consolas"/>
          <w:sz w:val="18"/>
        </w:rPr>
        <w:t xml:space="preserve">  • Charge d'intérêts : 8 Md€ → 60 Md€/an</w:t>
      </w:r>
    </w:p>
    <w:p>
      <w:pPr>
        <w:ind w:left="283"/>
      </w:pPr>
      <w:r>
        <w:rPr>
          <w:rFonts w:ascii="Consolas" w:hAnsi="Consolas"/>
          <w:sz w:val="18"/>
        </w:rPr>
        <w:t xml:space="preserve">  • Marge de manœuvre : épuisée</w:t>
      </w:r>
    </w:p>
    <w:p>
      <w:pPr>
        <w:ind w:left="283"/>
      </w:pPr>
      <w:r>
        <w:rPr>
          <w:rFonts w:ascii="Consolas" w:hAnsi="Consolas"/>
          <w:sz w:val="18"/>
        </w:rPr>
        <w:t>- Footer : Source INSEE comptes publics, AFT 2026, OCDE Public Finance ·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35s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44 ans sans un seul budget à l'équilibre. La dette nous coûte 105 milliards par an. Aujourd'hui. »</w:t>
      </w:r>
    </w:p>
    <w:p>
      <w:pPr>
        <w:ind w:left="283"/>
      </w:pPr>
      <w:r>
        <w:rPr>
          <w:rFonts w:ascii="Consolas" w:hAnsi="Consolas"/>
          <w:sz w:val="18"/>
        </w:rPr>
        <w:t>Écran : « 44 ans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0:16] LE CHIFFRE</w:t>
      </w:r>
    </w:p>
    <w:p>
      <w:pPr>
        <w:ind w:left="283"/>
      </w:pPr>
      <w:r>
        <w:rPr>
          <w:rFonts w:ascii="Consolas" w:hAnsi="Consolas"/>
          <w:sz w:val="18"/>
        </w:rPr>
        <w:t>Voix : « Dernier budget à l'équilibre : 1981. Depuis, à chaque exercice, déficit. La dette est passée de 60 % du PIB à 112 %. Aucun pays développé ne fait pire.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1981 — dernier équilibre »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Dette : 60 % → 112 % du PIB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Aucun pays = pire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[0:16 — 0:28] LA CONSÉQUENCE</w:t>
      </w:r>
    </w:p>
    <w:p>
      <w:pPr>
        <w:ind w:left="283"/>
      </w:pPr>
      <w:r>
        <w:rPr>
          <w:rFonts w:ascii="Consolas" w:hAnsi="Consolas"/>
          <w:sz w:val="18"/>
        </w:rPr>
        <w:t>Voix : « La charge d'intérêts est passée de 8 milliards à 60 milliards par an. Bientôt plus que le budget Défense. Et tu paies pour ça avant tout le reste. »</w:t>
      </w:r>
    </w:p>
    <w:p>
      <w:pPr>
        <w:ind w:left="283"/>
      </w:pPr>
      <w:r>
        <w:rPr>
          <w:rFonts w:ascii="Consolas" w:hAnsi="Consolas"/>
          <w:sz w:val="18"/>
        </w:rPr>
        <w:t>Écran : « Intérêts : 8 → 60 Md€/an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[0:28 — 0:33] PUNCH</w:t>
      </w:r>
    </w:p>
    <w:p>
      <w:pPr>
        <w:ind w:left="283"/>
      </w:pPr>
      <w:r>
        <w:rPr>
          <w:rFonts w:ascii="Consolas" w:hAnsi="Consolas"/>
          <w:sz w:val="18"/>
        </w:rPr>
        <w:t>Voix : « 44 ans à dépenser plus qu'on rentre. Question : qu'est-ce qu'on a obtenu ? »</w:t>
      </w:r>
    </w:p>
    <w:p>
      <w:pPr>
        <w:ind w:left="283"/>
      </w:pPr>
      <w:r>
        <w:rPr>
          <w:rFonts w:ascii="Consolas" w:hAnsi="Consolas"/>
          <w:sz w:val="18"/>
        </w:rPr>
        <w:t>Écran : « Qu'est-ce qu'on a obtenu ?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[0:33 — 0:35]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25 — Réduire ses impôts sans Dubaï, sans planque — 4 leviers</w:t>
      </w:r>
    </w:p>
    <w:p>
      <w:r>
        <w:rPr>
          <w:rFonts w:ascii="Calibri" w:hAnsi="Calibri"/>
          <w:i/>
          <w:color w:val="555555"/>
          <w:sz w:val="20"/>
        </w:rPr>
        <w:t>Pilier : P5 STRATÉGIES &amp; OPTIMISATIONS  ·  Format master : Carrousel tuto 7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Réduire tes impôts sans Dubaï, sans planque, sans risque. 4 leviers que tu rates.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7 slides 1080×1080 (Insta + LinkedIn). [CHARTE OVLA] · TAG : OPTIMISATION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Réduire tes impôts. »</w:t>
      </w:r>
    </w:p>
    <w:p>
      <w:pPr>
        <w:ind w:left="283"/>
      </w:pPr>
      <w:r>
        <w:rPr>
          <w:rFonts w:ascii="Consolas" w:hAnsi="Consolas"/>
          <w:sz w:val="18"/>
        </w:rPr>
        <w:t>- Sous-titre : « Sans Dubaï. Sans planque. Sans risque. »</w:t>
      </w:r>
    </w:p>
    <w:p>
      <w:pPr>
        <w:ind w:left="283"/>
      </w:pPr>
      <w:r>
        <w:rPr>
          <w:rFonts w:ascii="Consolas" w:hAnsi="Consolas"/>
          <w:sz w:val="18"/>
        </w:rPr>
        <w:t>- Or : « 4 leviers que tu rates.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(Levier 1 — PER)</w:t>
      </w:r>
    </w:p>
    <w:p>
      <w:pPr>
        <w:ind w:left="283"/>
      </w:pPr>
      <w:r>
        <w:rPr>
          <w:rFonts w:ascii="Consolas" w:hAnsi="Consolas"/>
          <w:sz w:val="18"/>
        </w:rPr>
        <w:t>- Titre : « 1. Plan d'Épargne Retraite »</w:t>
      </w:r>
    </w:p>
    <w:p>
      <w:pPr>
        <w:ind w:left="283"/>
      </w:pPr>
      <w:r>
        <w:rPr>
          <w:rFonts w:ascii="Consolas" w:hAnsi="Consolas"/>
          <w:sz w:val="18"/>
        </w:rPr>
        <w:t>- Texte : « Verses 5 000€/an, déduits de ton revenu imposable. À 30 % de TMI : 1 500€ d'IR économisés. »</w:t>
      </w:r>
    </w:p>
    <w:p>
      <w:pPr>
        <w:ind w:left="283"/>
      </w:pPr>
      <w:r>
        <w:rPr>
          <w:rFonts w:ascii="Consolas" w:hAnsi="Consolas"/>
          <w:sz w:val="18"/>
        </w:rPr>
        <w:t>- Limites : argent bloqué jusqu'à la retraite (sauf cas spécifiques).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(Levier 2 — Frais réels)</w:t>
      </w:r>
    </w:p>
    <w:p>
      <w:pPr>
        <w:ind w:left="283"/>
      </w:pPr>
      <w:r>
        <w:rPr>
          <w:rFonts w:ascii="Consolas" w:hAnsi="Consolas"/>
          <w:sz w:val="18"/>
        </w:rPr>
        <w:t>- Titre : « 2. Frais réels »</w:t>
      </w:r>
    </w:p>
    <w:p>
      <w:pPr>
        <w:ind w:left="283"/>
      </w:pPr>
      <w:r>
        <w:rPr>
          <w:rFonts w:ascii="Consolas" w:hAnsi="Consolas"/>
          <w:sz w:val="18"/>
        </w:rPr>
        <w:t>- Voir J15 pour la méthode complète.</w:t>
      </w:r>
    </w:p>
    <w:p>
      <w:pPr>
        <w:ind w:left="283"/>
      </w:pPr>
      <w:r>
        <w:rPr>
          <w:rFonts w:ascii="Consolas" w:hAnsi="Consolas"/>
          <w:sz w:val="18"/>
        </w:rPr>
        <w:t>- Renvoi : « Détail dans le post du J15. »</w:t>
      </w:r>
    </w:p>
    <w:p>
      <w:pPr>
        <w:ind w:left="283"/>
      </w:pPr>
      <w:r>
        <w:rPr>
          <w:rFonts w:ascii="Consolas" w:hAnsi="Consolas"/>
          <w:sz w:val="18"/>
        </w:rPr>
        <w:t>- Gain moyen : 800 à 2 000€/an.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(Levier 3 — Don)</w:t>
      </w:r>
    </w:p>
    <w:p>
      <w:pPr>
        <w:ind w:left="283"/>
      </w:pPr>
      <w:r>
        <w:rPr>
          <w:rFonts w:ascii="Consolas" w:hAnsi="Consolas"/>
          <w:sz w:val="18"/>
        </w:rPr>
        <w:t>- Titre : « 3. Don aux associations »</w:t>
      </w:r>
    </w:p>
    <w:p>
      <w:pPr>
        <w:ind w:left="283"/>
      </w:pPr>
      <w:r>
        <w:rPr>
          <w:rFonts w:ascii="Consolas" w:hAnsi="Consolas"/>
          <w:sz w:val="18"/>
        </w:rPr>
        <w:t>- Texte : « Tu donnes 100€ à une asso d'intérêt général : 66€ de réduction d'impôt. Donc tu donnes 100, ça te coûte 34. »</w:t>
      </w:r>
    </w:p>
    <w:p>
      <w:pPr>
        <w:ind w:left="283"/>
      </w:pPr>
      <w:r>
        <w:rPr>
          <w:rFonts w:ascii="Consolas" w:hAnsi="Consolas"/>
          <w:sz w:val="18"/>
        </w:rPr>
        <w:t>- Plafond : 20 % de ton revenu imposable.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(Levier 4 — Investissement PME)</w:t>
      </w:r>
    </w:p>
    <w:p>
      <w:pPr>
        <w:ind w:left="283"/>
      </w:pPr>
      <w:r>
        <w:rPr>
          <w:rFonts w:ascii="Consolas" w:hAnsi="Consolas"/>
          <w:sz w:val="18"/>
        </w:rPr>
        <w:t>- Titre : « 4. Investissement PME (FCPI / IR-PME) »</w:t>
      </w:r>
    </w:p>
    <w:p>
      <w:pPr>
        <w:ind w:left="283"/>
      </w:pPr>
      <w:r>
        <w:rPr>
          <w:rFonts w:ascii="Consolas" w:hAnsi="Consolas"/>
          <w:sz w:val="18"/>
        </w:rPr>
        <w:t>- Texte : « 25 % de réduction d'impôt sur le montant investi (jusqu'à 12 000€/personne, 24 000€/couple). »</w:t>
      </w:r>
    </w:p>
    <w:p>
      <w:pPr>
        <w:ind w:left="283"/>
      </w:pPr>
      <w:r>
        <w:rPr>
          <w:rFonts w:ascii="Consolas" w:hAnsi="Consolas"/>
          <w:sz w:val="18"/>
        </w:rPr>
        <w:t>- Limites : risque de perte en capital, blocage 5 ans minimum.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(Récap)</w:t>
      </w:r>
    </w:p>
    <w:p>
      <w:pPr>
        <w:ind w:left="283"/>
      </w:pPr>
      <w:r>
        <w:rPr>
          <w:rFonts w:ascii="Consolas" w:hAnsi="Consolas"/>
          <w:sz w:val="18"/>
        </w:rPr>
        <w:t>- Titre : « Cumul possible »</w:t>
      </w:r>
    </w:p>
    <w:p>
      <w:pPr>
        <w:ind w:left="283"/>
      </w:pPr>
      <w:r>
        <w:rPr>
          <w:rFonts w:ascii="Consolas" w:hAnsi="Consolas"/>
          <w:sz w:val="18"/>
        </w:rPr>
        <w:t>- Liste avec gains :</w:t>
      </w:r>
    </w:p>
    <w:p>
      <w:pPr>
        <w:ind w:left="283"/>
      </w:pPr>
      <w:r>
        <w:rPr>
          <w:rFonts w:ascii="Consolas" w:hAnsi="Consolas"/>
          <w:sz w:val="18"/>
        </w:rPr>
        <w:t xml:space="preserve">  • PER (5 000€) : -1 500€ IR</w:t>
      </w:r>
    </w:p>
    <w:p>
      <w:pPr>
        <w:ind w:left="283"/>
      </w:pPr>
      <w:r>
        <w:rPr>
          <w:rFonts w:ascii="Consolas" w:hAnsi="Consolas"/>
          <w:sz w:val="18"/>
        </w:rPr>
        <w:t xml:space="preserve">  • Frais réels : -1 200€ IR</w:t>
      </w:r>
    </w:p>
    <w:p>
      <w:pPr>
        <w:ind w:left="283"/>
      </w:pPr>
      <w:r>
        <w:rPr>
          <w:rFonts w:ascii="Consolas" w:hAnsi="Consolas"/>
          <w:sz w:val="18"/>
        </w:rPr>
        <w:t xml:space="preserve">  • Dons (1 000€) : -660€ IR</w:t>
      </w:r>
    </w:p>
    <w:p>
      <w:pPr>
        <w:ind w:left="283"/>
      </w:pPr>
      <w:r>
        <w:rPr>
          <w:rFonts w:ascii="Consolas" w:hAnsi="Consolas"/>
          <w:sz w:val="18"/>
        </w:rPr>
        <w:t xml:space="preserve">  • FCPI (5 000€) : -1 250€ IR</w:t>
      </w:r>
    </w:p>
    <w:p>
      <w:pPr>
        <w:ind w:left="283"/>
      </w:pPr>
      <w:r>
        <w:rPr>
          <w:rFonts w:ascii="Consolas" w:hAnsi="Consolas"/>
          <w:sz w:val="18"/>
        </w:rPr>
        <w:t>- Total : ~4 600€ d'IR économisés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7 (CTA)</w:t>
      </w:r>
    </w:p>
    <w:p>
      <w:pPr>
        <w:ind w:left="283"/>
      </w:pPr>
      <w:r>
        <w:rPr>
          <w:rFonts w:ascii="Consolas" w:hAnsi="Consolas"/>
          <w:sz w:val="18"/>
        </w:rPr>
        <w:t>- « Lequel tu utilises déjà ? Commente.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code général des impôts, Bofip, AMF.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60s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Réduire tes impôts sans Dubaï, sans planque, sans risque. 4 leviers que tu rates. »</w:t>
      </w:r>
    </w:p>
    <w:p>
      <w:pPr>
        <w:ind w:left="283"/>
      </w:pPr>
      <w:r>
        <w:rPr>
          <w:rFonts w:ascii="Consolas" w:hAnsi="Consolas"/>
          <w:sz w:val="18"/>
        </w:rPr>
        <w:t>Écran : « 4 leviers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0:18] LEVIER 1 — PER</w:t>
      </w:r>
    </w:p>
    <w:p>
      <w:pPr>
        <w:ind w:left="283"/>
      </w:pPr>
      <w:r>
        <w:rPr>
          <w:rFonts w:ascii="Consolas" w:hAnsi="Consolas"/>
          <w:sz w:val="18"/>
        </w:rPr>
        <w:t>Voix : « 1 — Plan d'Épargne Retraite. Tu verses 5 000€, c'est déduit de ton revenu. À 30 % de TMI, ça fait 1 500€ d'IR en moins. Argent bloqué jusqu'à la retraite par contre.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1. PER »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5 000€ versés = -1 500€ IR »</w:t>
      </w:r>
    </w:p>
    <w:p>
      <w:pPr>
        <w:ind w:left="283"/>
      </w:pPr>
      <w:r>
        <w:rPr>
          <w:rFonts w:ascii="Consolas" w:hAnsi="Consolas"/>
          <w:sz w:val="18"/>
        </w:rPr>
        <w:t xml:space="preserve">  - 0:14 « Bloqué jusqu'à retraite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0:30] LEVIER 2 — FRAIS RÉELS</w:t>
      </w:r>
    </w:p>
    <w:p>
      <w:pPr>
        <w:ind w:left="283"/>
      </w:pPr>
      <w:r>
        <w:rPr>
          <w:rFonts w:ascii="Consolas" w:hAnsi="Consolas"/>
          <w:sz w:val="18"/>
        </w:rPr>
        <w:t>Voix : « 2 — Frais réels. Si tes vrais frais pro dépassent le forfait 10 %, bascule. Voir mon post de la semaine dernière. Gain moyen : 800 à 2 000€. »</w:t>
      </w:r>
    </w:p>
    <w:p>
      <w:pPr>
        <w:ind w:left="283"/>
      </w:pPr>
      <w:r>
        <w:rPr>
          <w:rFonts w:ascii="Consolas" w:hAnsi="Consolas"/>
          <w:sz w:val="18"/>
        </w:rPr>
        <w:t>Écran : « 2. Frais réels — voir post J15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[0:30 — 0:42] LEVIER 3 — DONS</w:t>
      </w:r>
    </w:p>
    <w:p>
      <w:pPr>
        <w:ind w:left="283"/>
      </w:pPr>
      <w:r>
        <w:rPr>
          <w:rFonts w:ascii="Consolas" w:hAnsi="Consolas"/>
          <w:sz w:val="18"/>
        </w:rPr>
        <w:t>Voix : « 3 — Dons aux associations. Tu donnes 100€, l'État te rembourse 66 sous forme de réduction d'impôt. Tu fais le bien, ça te coûte 34.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- 0:32 « 3. Dons asso »</w:t>
      </w:r>
    </w:p>
    <w:p>
      <w:pPr>
        <w:ind w:left="283"/>
      </w:pPr>
      <w:r>
        <w:rPr>
          <w:rFonts w:ascii="Consolas" w:hAnsi="Consolas"/>
          <w:sz w:val="18"/>
        </w:rPr>
        <w:t xml:space="preserve">  - 0:38 « 100€ donnés = 34€ net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[0:42 — 0:55] LEVIER 4 — FCPI</w:t>
      </w:r>
    </w:p>
    <w:p>
      <w:pPr>
        <w:ind w:left="283"/>
      </w:pPr>
      <w:r>
        <w:rPr>
          <w:rFonts w:ascii="Consolas" w:hAnsi="Consolas"/>
          <w:sz w:val="18"/>
        </w:rPr>
        <w:t>Voix : « 4 — Investissement en PME via FCPI ou IR-PME. 25 % de réduction d'impôt sur le montant investi, jusqu'à 12 000€ pour un célibataire. Risque de perte par contre. »</w:t>
      </w:r>
    </w:p>
    <w:p>
      <w:pPr>
        <w:ind w:left="283"/>
      </w:pPr>
      <w:r>
        <w:rPr>
          <w:rFonts w:ascii="Consolas" w:hAnsi="Consolas"/>
          <w:sz w:val="18"/>
        </w:rPr>
        <w:t>Écran : « 4. FCPI / IR-PME — -25 % impôt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[0:55 — 0:58] PUNCH</w:t>
      </w:r>
    </w:p>
    <w:p>
      <w:pPr>
        <w:ind w:left="283"/>
      </w:pPr>
      <w:r>
        <w:rPr>
          <w:rFonts w:ascii="Consolas" w:hAnsi="Consolas"/>
          <w:sz w:val="18"/>
        </w:rPr>
        <w:t>Voix : « Cumulé, c'est 4 600€ d'IR économisés. Légalement. »</w:t>
      </w:r>
    </w:p>
    <w:p>
      <w:pPr>
        <w:ind w:left="283"/>
      </w:pPr>
      <w:r>
        <w:rPr>
          <w:rFonts w:ascii="Consolas" w:hAnsi="Consolas"/>
          <w:sz w:val="18"/>
        </w:rPr>
        <w:t>Écran : « -4 600€ IR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[0:58 — 1:00]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26 — Taxe foncière +29 % en 4 ans — quels services en plus ? Aucun.</w:t>
      </w:r>
    </w:p>
    <w:p>
      <w:r>
        <w:rPr>
          <w:rFonts w:ascii="Calibri" w:hAnsi="Calibri"/>
          <w:i/>
          <w:color w:val="555555"/>
          <w:sz w:val="20"/>
        </w:rPr>
        <w:t>Pilier : P1 DÉPENSES PUBLIQUES  ·  Format master : Hot take engagement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Ta taxe foncière : +29 % en 4 ans. Quels services en plus ? Réponse honnête : zéro.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1 image 1080×1080 + 1200×675 (X). [CHARTE OVLA] · TAG : LOCAL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Composition :</w:t>
      </w:r>
    </w:p>
    <w:p>
      <w:pPr>
        <w:ind w:left="283"/>
      </w:pPr>
      <w:r>
        <w:rPr>
          <w:rFonts w:ascii="Consolas" w:hAnsi="Consolas"/>
          <w:sz w:val="18"/>
        </w:rPr>
        <w:t>- Titre haut : « Ta taxe foncière : +29 % en 4 ans. »</w:t>
      </w:r>
    </w:p>
    <w:p>
      <w:pPr>
        <w:ind w:left="283"/>
      </w:pPr>
      <w:r>
        <w:rPr>
          <w:rFonts w:ascii="Consolas" w:hAnsi="Consolas"/>
          <w:sz w:val="18"/>
        </w:rPr>
        <w:t>- Sous-titre rouge : « Quels services en plus ? Réponse honnête : zéro. »</w:t>
      </w:r>
    </w:p>
    <w:p>
      <w:pPr>
        <w:ind w:left="283"/>
      </w:pPr>
      <w:r>
        <w:rPr>
          <w:rFonts w:ascii="Consolas" w:hAnsi="Consolas"/>
          <w:sz w:val="18"/>
        </w:rPr>
        <w:t>- Au centre, courbe ascendante 2022-2026 (taxe foncière moyenne par ménage en France).</w:t>
      </w:r>
    </w:p>
    <w:p>
      <w:pPr>
        <w:ind w:left="283"/>
      </w:pPr>
      <w:r>
        <w:rPr>
          <w:rFonts w:ascii="Consolas" w:hAnsi="Consolas"/>
          <w:sz w:val="18"/>
        </w:rPr>
        <w:t>- Sous le graphe, 3 puces :</w:t>
      </w:r>
    </w:p>
    <w:p>
      <w:pPr>
        <w:ind w:left="283"/>
      </w:pPr>
      <w:r>
        <w:rPr>
          <w:rFonts w:ascii="Consolas" w:hAnsi="Consolas"/>
          <w:sz w:val="18"/>
        </w:rPr>
        <w:t xml:space="preserve">  • Revalorisation des bases locatives (+ 7 % en 2023, +3,9 % en 2024)</w:t>
      </w:r>
    </w:p>
    <w:p>
      <w:pPr>
        <w:ind w:left="283"/>
      </w:pPr>
      <w:r>
        <w:rPr>
          <w:rFonts w:ascii="Consolas" w:hAnsi="Consolas"/>
          <w:sz w:val="18"/>
        </w:rPr>
        <w:t xml:space="preserve">  • Hausse vote local (entre +3 et +18 %, selon les villes)</w:t>
      </w:r>
    </w:p>
    <w:p>
      <w:pPr>
        <w:ind w:left="283"/>
      </w:pPr>
      <w:r>
        <w:rPr>
          <w:rFonts w:ascii="Consolas" w:hAnsi="Consolas"/>
          <w:sz w:val="18"/>
        </w:rPr>
        <w:t xml:space="preserve">  • Compensation perte taxe d'habitation pour les communes</w:t>
      </w:r>
    </w:p>
    <w:p>
      <w:pPr>
        <w:ind w:left="283"/>
      </w:pPr>
      <w:r>
        <w:rPr>
          <w:rFonts w:ascii="Consolas" w:hAnsi="Consolas"/>
          <w:sz w:val="18"/>
        </w:rPr>
        <w:t>- Bandeau : « Pour les mêmes services. »</w:t>
      </w:r>
    </w:p>
    <w:p>
      <w:pPr>
        <w:ind w:left="283"/>
      </w:pPr>
      <w:r>
        <w:rPr>
          <w:rFonts w:ascii="Consolas" w:hAnsi="Consolas"/>
          <w:sz w:val="18"/>
        </w:rPr>
        <w:t>- Footer : Source DGFiP, OFGL ·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Ta taxe foncière : plus 29 % en 4 ans. Quels services en plus ? Réponse honnête : zéro. »</w:t>
      </w:r>
    </w:p>
    <w:p>
      <w:pPr>
        <w:ind w:left="283"/>
      </w:pPr>
      <w:r>
        <w:rPr>
          <w:rFonts w:ascii="Consolas" w:hAnsi="Consolas"/>
          <w:sz w:val="18"/>
        </w:rPr>
        <w:t>Écran : « +29 % → 0 service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0:18] POURQUOI</w:t>
      </w:r>
    </w:p>
    <w:p>
      <w:pPr>
        <w:ind w:left="283"/>
      </w:pPr>
      <w:r>
        <w:rPr>
          <w:rFonts w:ascii="Consolas" w:hAnsi="Consolas"/>
          <w:sz w:val="18"/>
        </w:rPr>
        <w:t>Voix : « Trois raisons. Un. Revalorisation des bases locatives par l'État : +7 % en 2023, +3,9 en 2024. Deux. Hausse votée localement, jusqu'à +18 % dans certaines villes. Trois. Compensation pour les communes après suppression de la taxe d'habitation.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1. Revalorisation État +10,9 % »</w:t>
      </w:r>
    </w:p>
    <w:p>
      <w:pPr>
        <w:ind w:left="283"/>
      </w:pPr>
      <w:r>
        <w:rPr>
          <w:rFonts w:ascii="Consolas" w:hAnsi="Consolas"/>
          <w:sz w:val="18"/>
        </w:rPr>
        <w:t xml:space="preserve">  - 0:11 « 2. Hausse locale +3 à 18 % »</w:t>
      </w:r>
    </w:p>
    <w:p>
      <w:pPr>
        <w:ind w:left="283"/>
      </w:pPr>
      <w:r>
        <w:rPr>
          <w:rFonts w:ascii="Consolas" w:hAnsi="Consolas"/>
          <w:sz w:val="18"/>
        </w:rPr>
        <w:t xml:space="preserve">  - 0:15 « 3. Compensation TH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0:25] LE PROBLÈME</w:t>
      </w:r>
    </w:p>
    <w:p>
      <w:pPr>
        <w:ind w:left="283"/>
      </w:pPr>
      <w:r>
        <w:rPr>
          <w:rFonts w:ascii="Consolas" w:hAnsi="Consolas"/>
          <w:sz w:val="18"/>
        </w:rPr>
        <w:t>Voix : « Tu paies plus, mais services équivalents. C'est la définition d'une dégradation du rapport coût/qualité. »</w:t>
      </w:r>
    </w:p>
    <w:p>
      <w:pPr>
        <w:ind w:left="283"/>
      </w:pPr>
      <w:r>
        <w:rPr>
          <w:rFonts w:ascii="Consolas" w:hAnsi="Consolas"/>
          <w:sz w:val="18"/>
        </w:rPr>
        <w:t>Écran : « Coût ↑ / Service =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[0:25 — 0:28] PUNCH</w:t>
      </w:r>
    </w:p>
    <w:p>
      <w:pPr>
        <w:ind w:left="283"/>
      </w:pPr>
      <w:r>
        <w:rPr>
          <w:rFonts w:ascii="Consolas" w:hAnsi="Consolas"/>
          <w:sz w:val="18"/>
        </w:rPr>
        <w:t>Voix : « Et ce n'est qu'un début. Voir les budgets locaux 2027. »</w:t>
      </w:r>
    </w:p>
    <w:p>
      <w:pPr>
        <w:ind w:left="283"/>
      </w:pPr>
      <w:r>
        <w:rPr>
          <w:rFonts w:ascii="Consolas" w:hAnsi="Consolas"/>
          <w:sz w:val="18"/>
        </w:rPr>
        <w:t>Écran : « Et ce n'est qu'un début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[0:28 — 0:30]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27 — La courbe de Laffer expliquée avec une crêpe</w:t>
      </w:r>
    </w:p>
    <w:p>
      <w:r>
        <w:rPr>
          <w:rFonts w:ascii="Calibri" w:hAnsi="Calibri"/>
          <w:i/>
          <w:color w:val="555555"/>
          <w:sz w:val="20"/>
        </w:rPr>
        <w:t>Pilier : P4 ÉCONOMIE, MACRO &amp; COMPARAISONS  ·  Format master : Analogie pédago 6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Plus tu taxes, plus tu collectes ? Faux. Voici la crêpe qui explique tout.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6 slides 1080×1080 (Insta + LinkedIn). [CHARTE OVLA] · TAG : MACRO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Plus tu taxes, plus tu collectes ? »</w:t>
      </w:r>
    </w:p>
    <w:p>
      <w:pPr>
        <w:ind w:left="283"/>
      </w:pPr>
      <w:r>
        <w:rPr>
          <w:rFonts w:ascii="Consolas" w:hAnsi="Consolas"/>
          <w:sz w:val="18"/>
        </w:rPr>
        <w:t>- Sous-titre rouge : « Faux. La crêpe l'explique.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(Le concept)</w:t>
      </w:r>
    </w:p>
    <w:p>
      <w:pPr>
        <w:ind w:left="283"/>
      </w:pPr>
      <w:r>
        <w:rPr>
          <w:rFonts w:ascii="Consolas" w:hAnsi="Consolas"/>
          <w:sz w:val="18"/>
        </w:rPr>
        <w:t>- Titre : « La courbe de Laffer »</w:t>
      </w:r>
    </w:p>
    <w:p>
      <w:pPr>
        <w:ind w:left="283"/>
      </w:pPr>
      <w:r>
        <w:rPr>
          <w:rFonts w:ascii="Consolas" w:hAnsi="Consolas"/>
          <w:sz w:val="18"/>
        </w:rPr>
        <w:t>- Schéma simple : courbe en cloche avec axe X = taux d'imposition (0 → 100 %), axe Y = recettes fiscales.</w:t>
      </w:r>
    </w:p>
    <w:p>
      <w:pPr>
        <w:ind w:left="283"/>
      </w:pPr>
      <w:r>
        <w:rPr>
          <w:rFonts w:ascii="Consolas" w:hAnsi="Consolas"/>
          <w:sz w:val="18"/>
        </w:rPr>
        <w:t>- Pic : autour d'un certain taux T*, recettes max.</w:t>
      </w:r>
    </w:p>
    <w:p>
      <w:pPr>
        <w:ind w:left="283"/>
      </w:pPr>
      <w:r>
        <w:rPr>
          <w:rFonts w:ascii="Consolas" w:hAnsi="Consolas"/>
          <w:sz w:val="18"/>
        </w:rPr>
        <w:t>- Au-delà : recettes baissent.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(L'analogie crêpe)</w:t>
      </w:r>
    </w:p>
    <w:p>
      <w:pPr>
        <w:ind w:left="283"/>
      </w:pPr>
      <w:r>
        <w:rPr>
          <w:rFonts w:ascii="Consolas" w:hAnsi="Consolas"/>
          <w:sz w:val="18"/>
        </w:rPr>
        <w:t>- Titre : « Imagine une crêpe »</w:t>
      </w:r>
    </w:p>
    <w:p>
      <w:pPr>
        <w:ind w:left="283"/>
      </w:pPr>
      <w:r>
        <w:rPr>
          <w:rFonts w:ascii="Consolas" w:hAnsi="Consolas"/>
          <w:sz w:val="18"/>
        </w:rPr>
        <w:t>- Texte narratif : « Tu vends une crêpe à 5€. Marge 1€. L'État te taxe 20 %. Tu fais 80 cts. Si on monte la taxe à 100 %, tu cesses de vendre. Recettes État = 0.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(Où est le pic en France ?)</w:t>
      </w:r>
    </w:p>
    <w:p>
      <w:pPr>
        <w:ind w:left="283"/>
      </w:pPr>
      <w:r>
        <w:rPr>
          <w:rFonts w:ascii="Consolas" w:hAnsi="Consolas"/>
          <w:sz w:val="18"/>
        </w:rPr>
        <w:t>- Titre : « En France ? »</w:t>
      </w:r>
    </w:p>
    <w:p>
      <w:pPr>
        <w:ind w:left="283"/>
      </w:pPr>
      <w:r>
        <w:rPr>
          <w:rFonts w:ascii="Consolas" w:hAnsi="Consolas"/>
          <w:sz w:val="18"/>
        </w:rPr>
        <w:t>- Texte : « Estimations : taux marginal optimal entre 50 et 70 %. Au-delà, l'évasion / l'évitement / la baisse d'activité font baisser les recettes.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(Conséquences)</w:t>
      </w:r>
    </w:p>
    <w:p>
      <w:pPr>
        <w:ind w:left="283"/>
      </w:pPr>
      <w:r>
        <w:rPr>
          <w:rFonts w:ascii="Consolas" w:hAnsi="Consolas"/>
          <w:sz w:val="18"/>
        </w:rPr>
        <w:t>- Titre : « Et donc ? »</w:t>
      </w:r>
    </w:p>
    <w:p>
      <w:pPr>
        <w:ind w:left="283"/>
      </w:pPr>
      <w:r>
        <w:rPr>
          <w:rFonts w:ascii="Consolas" w:hAnsi="Consolas"/>
          <w:sz w:val="18"/>
        </w:rPr>
        <w:t>- Liste :</w:t>
      </w:r>
    </w:p>
    <w:p>
      <w:pPr>
        <w:ind w:left="283"/>
      </w:pPr>
      <w:r>
        <w:rPr>
          <w:rFonts w:ascii="Consolas" w:hAnsi="Consolas"/>
          <w:sz w:val="18"/>
        </w:rPr>
        <w:t xml:space="preserve">  • Taux marginaux &gt; 60 % rapportent peu</w:t>
      </w:r>
    </w:p>
    <w:p>
      <w:pPr>
        <w:ind w:left="283"/>
      </w:pPr>
      <w:r>
        <w:rPr>
          <w:rFonts w:ascii="Consolas" w:hAnsi="Consolas"/>
          <w:sz w:val="18"/>
        </w:rPr>
        <w:t xml:space="preserve">  • Forfait social, ISF (avant 2018) : exemples de hausses qui ont fait fuir le capital</w:t>
      </w:r>
    </w:p>
    <w:p>
      <w:pPr>
        <w:ind w:left="283"/>
      </w:pPr>
      <w:r>
        <w:rPr>
          <w:rFonts w:ascii="Consolas" w:hAnsi="Consolas"/>
          <w:sz w:val="18"/>
        </w:rPr>
        <w:t xml:space="preserve">  • Flat tax 30 % introduite en 2018 a légèrement augmenté les recettes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(CTA + question)</w:t>
      </w:r>
    </w:p>
    <w:p>
      <w:pPr>
        <w:ind w:left="283"/>
      </w:pPr>
      <w:r>
        <w:rPr>
          <w:rFonts w:ascii="Consolas" w:hAnsi="Consolas"/>
          <w:sz w:val="18"/>
        </w:rPr>
        <w:t>- « Tu penses qu'on est avant ou après le pic en France ?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Arthur Laffer (1974), Conseil d'analyse économique 2019, IPP.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45s — face caméra avec une crêpe en main idéalement]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Plus tu taxes, plus tu collectes ? Faux. Voici la crêpe qui explique tout. »</w:t>
      </w:r>
    </w:p>
    <w:p>
      <w:pPr>
        <w:ind w:left="283"/>
      </w:pPr>
      <w:r>
        <w:rPr>
          <w:rFonts w:ascii="Consolas" w:hAnsi="Consolas"/>
          <w:sz w:val="18"/>
        </w:rPr>
        <w:t>Écran : 🥞 « Crêpe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0:18] LE CONCEPT</w:t>
      </w:r>
    </w:p>
    <w:p>
      <w:pPr>
        <w:ind w:left="283"/>
      </w:pPr>
      <w:r>
        <w:rPr>
          <w:rFonts w:ascii="Consolas" w:hAnsi="Consolas"/>
          <w:sz w:val="18"/>
        </w:rPr>
        <w:t>Voix : « La courbe de Laffer. Imagine une courbe en cloche. À 0 % d'impôt, l'État ne collecte rien. À 100 %, plus personne ne travaille, l'État ne collecte rien non plus. Quelque part au milieu, il y a un pic. »</w:t>
      </w:r>
    </w:p>
    <w:p>
      <w:pPr>
        <w:ind w:left="283"/>
      </w:pPr>
      <w:r>
        <w:rPr>
          <w:rFonts w:ascii="Consolas" w:hAnsi="Consolas"/>
          <w:sz w:val="18"/>
        </w:rPr>
        <w:t>Écran : Dessin courbe en cloche avec « PIC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0:30] L'ANALOGIE</w:t>
      </w:r>
    </w:p>
    <w:p>
      <w:pPr>
        <w:ind w:left="283"/>
      </w:pPr>
      <w:r>
        <w:rPr>
          <w:rFonts w:ascii="Consolas" w:hAnsi="Consolas"/>
          <w:sz w:val="18"/>
        </w:rPr>
        <w:t>Voix : « Tu vends une crêpe à 5€. Marge 1€. Si l'État te taxe à 20 %, tu fais 80 cts. Si on monte à 100 %, tu cesses de vendre. L'État ne collecte plus rien. C'est ça, la courbe.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- 0:20 « Taxe 20 % → marge 0,80€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- 0:25 « Taxe 100 % → tu arrêtes »</w:t>
      </w:r>
    </w:p>
    <w:p>
      <w:pPr>
        <w:ind w:left="283"/>
      </w:pPr>
      <w:r>
        <w:rPr>
          <w:rFonts w:ascii="Consolas" w:hAnsi="Consolas"/>
          <w:sz w:val="18"/>
        </w:rPr>
        <w:t xml:space="preserve">  - 0:28 « Recettes État = 0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[0:30 — 0:40] LE FRANÇAIS</w:t>
      </w:r>
    </w:p>
    <w:p>
      <w:pPr>
        <w:ind w:left="283"/>
      </w:pPr>
      <w:r>
        <w:rPr>
          <w:rFonts w:ascii="Consolas" w:hAnsi="Consolas"/>
          <w:sz w:val="18"/>
        </w:rPr>
        <w:t>Voix : « En France, les estimations sérieuses placent le pic entre 50 et 70 % de taux marginal. Au-delà : évasion, évitement, baisse d'activité. Recettes en baisse. »</w:t>
      </w:r>
    </w:p>
    <w:p>
      <w:pPr>
        <w:ind w:left="283"/>
      </w:pPr>
      <w:r>
        <w:rPr>
          <w:rFonts w:ascii="Consolas" w:hAnsi="Consolas"/>
          <w:sz w:val="18"/>
        </w:rPr>
        <w:t>Écran : « Pic France ≈ 50-70 %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[0:40 — 0:43] PUNCH</w:t>
      </w:r>
    </w:p>
    <w:p>
      <w:pPr>
        <w:ind w:left="283"/>
      </w:pPr>
      <w:r>
        <w:rPr>
          <w:rFonts w:ascii="Consolas" w:hAnsi="Consolas"/>
          <w:sz w:val="18"/>
        </w:rPr>
        <w:t>Voix : « On est avant ou après le pic, à ton avis ? »</w:t>
      </w:r>
    </w:p>
    <w:p>
      <w:pPr>
        <w:ind w:left="283"/>
      </w:pPr>
      <w:r>
        <w:rPr>
          <w:rFonts w:ascii="Consolas" w:hAnsi="Consolas"/>
          <w:sz w:val="18"/>
        </w:rPr>
        <w:t>Écran : « Avant ? Après ?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[0:43 — 0:45]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28 — Le vrai prix d'un enfant en 2026 (officiel + caché)</w:t>
      </w:r>
    </w:p>
    <w:p>
      <w:r>
        <w:rPr>
          <w:rFonts w:ascii="Calibri" w:hAnsi="Calibri"/>
          <w:i/>
          <w:color w:val="555555"/>
          <w:sz w:val="20"/>
        </w:rPr>
        <w:t>Pilier : P3 POUVOIR D'ACHAT &amp; SALAIRES  ·  Format master : Carrousel data 7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Un enfant coûte 9 000€/an. Officiellement. La vraie facture est de 14 200€.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7 slides 1080×1080 (Insta + LinkedIn). [CHARTE OVLA] · TAG : FAMILLE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Le vrai prix d'un enfant »</w:t>
      </w:r>
    </w:p>
    <w:p>
      <w:pPr>
        <w:ind w:left="283"/>
      </w:pPr>
      <w:r>
        <w:rPr>
          <w:rFonts w:ascii="Consolas" w:hAnsi="Consolas"/>
          <w:sz w:val="18"/>
        </w:rPr>
        <w:t>- Chiffre or : « 14 200€/an »</w:t>
      </w:r>
    </w:p>
    <w:p>
      <w:pPr>
        <w:ind w:left="283"/>
      </w:pPr>
      <w:r>
        <w:rPr>
          <w:rFonts w:ascii="Consolas" w:hAnsi="Consolas"/>
          <w:sz w:val="18"/>
        </w:rPr>
        <w:t>- Sous-titre : « Officiellement 9 000. Voici les 5 200 cachés.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2 (Le 9 000 officiel)</w:t>
      </w:r>
    </w:p>
    <w:p>
      <w:pPr>
        <w:ind w:left="283"/>
      </w:pPr>
      <w:r>
        <w:rPr>
          <w:rFonts w:ascii="Consolas" w:hAnsi="Consolas"/>
          <w:sz w:val="18"/>
        </w:rPr>
        <w:t>- Titre : « Le chiffre INSEE »</w:t>
      </w:r>
    </w:p>
    <w:p>
      <w:pPr>
        <w:ind w:left="283"/>
      </w:pPr>
      <w:r>
        <w:rPr>
          <w:rFonts w:ascii="Consolas" w:hAnsi="Consolas"/>
          <w:sz w:val="18"/>
        </w:rPr>
        <w:t>- Texte : « 9 000€/an entre 0 et 18 ans, en moyenne. Sur 18 ans : 162 000€. »</w:t>
      </w:r>
    </w:p>
    <w:p>
      <w:pPr>
        <w:ind w:left="283"/>
      </w:pPr>
      <w:r>
        <w:rPr>
          <w:rFonts w:ascii="Consolas" w:hAnsi="Consolas"/>
          <w:sz w:val="18"/>
        </w:rPr>
        <w:t>- Inclut : alimentation, vêtements, scolarité, loisirs.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3 (Ce qui est OUBLIÉ)</w:t>
      </w:r>
    </w:p>
    <w:p>
      <w:pPr>
        <w:ind w:left="283"/>
      </w:pPr>
      <w:r>
        <w:rPr>
          <w:rFonts w:ascii="Consolas" w:hAnsi="Consolas"/>
          <w:sz w:val="18"/>
        </w:rPr>
        <w:t>- Titre : « Les 5 200€ cachés »</w:t>
      </w:r>
    </w:p>
    <w:p>
      <w:pPr>
        <w:ind w:left="283"/>
      </w:pPr>
      <w:r>
        <w:rPr>
          <w:rFonts w:ascii="Consolas" w:hAnsi="Consolas"/>
          <w:sz w:val="18"/>
        </w:rPr>
        <w:t>- Liste :</w:t>
      </w:r>
    </w:p>
    <w:p>
      <w:pPr>
        <w:ind w:left="283"/>
      </w:pPr>
      <w:r>
        <w:rPr>
          <w:rFonts w:ascii="Consolas" w:hAnsi="Consolas"/>
          <w:sz w:val="18"/>
        </w:rPr>
        <w:t xml:space="preserve">  • Surface habitable supplémentaire (loyer ou crédit) : ~2 000€/an</w:t>
      </w:r>
    </w:p>
    <w:p>
      <w:pPr>
        <w:ind w:left="283"/>
      </w:pPr>
      <w:r>
        <w:rPr>
          <w:rFonts w:ascii="Consolas" w:hAnsi="Consolas"/>
          <w:sz w:val="18"/>
        </w:rPr>
        <w:t xml:space="preserve">  • Garde péri-scolaire &amp; vacances : ~1 200€/an</w:t>
      </w:r>
    </w:p>
    <w:p>
      <w:pPr>
        <w:ind w:left="283"/>
      </w:pPr>
      <w:r>
        <w:rPr>
          <w:rFonts w:ascii="Consolas" w:hAnsi="Consolas"/>
          <w:sz w:val="18"/>
        </w:rPr>
        <w:t xml:space="preserve">  • Cadeaux + événements : ~600€/an</w:t>
      </w:r>
    </w:p>
    <w:p>
      <w:pPr>
        <w:ind w:left="283"/>
      </w:pPr>
      <w:r>
        <w:rPr>
          <w:rFonts w:ascii="Consolas" w:hAnsi="Consolas"/>
          <w:sz w:val="18"/>
        </w:rPr>
        <w:t xml:space="preserve">  • Activités extra-scolaires : ~800€/an</w:t>
      </w:r>
    </w:p>
    <w:p>
      <w:pPr>
        <w:ind w:left="283"/>
      </w:pPr>
      <w:r>
        <w:rPr>
          <w:rFonts w:ascii="Consolas" w:hAnsi="Consolas"/>
          <w:sz w:val="18"/>
        </w:rPr>
        <w:t xml:space="preserve">  • Frais santé non remboursés : ~600€/an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4 (Aide État reçue)</w:t>
      </w:r>
    </w:p>
    <w:p>
      <w:pPr>
        <w:ind w:left="283"/>
      </w:pPr>
      <w:r>
        <w:rPr>
          <w:rFonts w:ascii="Consolas" w:hAnsi="Consolas"/>
          <w:sz w:val="18"/>
        </w:rPr>
        <w:t>- Titre : « Combien tu reçois en retour »</w:t>
      </w:r>
    </w:p>
    <w:p>
      <w:pPr>
        <w:ind w:left="283"/>
      </w:pPr>
      <w:r>
        <w:rPr>
          <w:rFonts w:ascii="Consolas" w:hAnsi="Consolas"/>
          <w:sz w:val="18"/>
        </w:rPr>
        <w:t>- Liste :</w:t>
      </w:r>
    </w:p>
    <w:p>
      <w:pPr>
        <w:ind w:left="283"/>
      </w:pPr>
      <w:r>
        <w:rPr>
          <w:rFonts w:ascii="Consolas" w:hAnsi="Consolas"/>
          <w:sz w:val="18"/>
        </w:rPr>
        <w:t xml:space="preserve">  • Allocations CAF (2+ enfants) : ~1 500€/an</w:t>
      </w:r>
    </w:p>
    <w:p>
      <w:pPr>
        <w:ind w:left="283"/>
      </w:pPr>
      <w:r>
        <w:rPr>
          <w:rFonts w:ascii="Consolas" w:hAnsi="Consolas"/>
          <w:sz w:val="18"/>
        </w:rPr>
        <w:t xml:space="preserve">  • Quotient familial (réduction IR) : variable selon revenus</w:t>
      </w:r>
    </w:p>
    <w:p>
      <w:pPr>
        <w:ind w:left="283"/>
      </w:pPr>
      <w:r>
        <w:rPr>
          <w:rFonts w:ascii="Consolas" w:hAnsi="Consolas"/>
          <w:sz w:val="18"/>
        </w:rPr>
        <w:t xml:space="preserve">  • Crèches subventionnées : variable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5 (Bilan net)</w:t>
      </w:r>
    </w:p>
    <w:p>
      <w:pPr>
        <w:ind w:left="283"/>
      </w:pPr>
      <w:r>
        <w:rPr>
          <w:rFonts w:ascii="Consolas" w:hAnsi="Consolas"/>
          <w:sz w:val="18"/>
        </w:rPr>
        <w:t>- Titre : « Le coût net »</w:t>
      </w:r>
    </w:p>
    <w:p>
      <w:pPr>
        <w:ind w:left="283"/>
      </w:pPr>
      <w:r>
        <w:rPr>
          <w:rFonts w:ascii="Consolas" w:hAnsi="Consolas"/>
          <w:sz w:val="18"/>
        </w:rPr>
        <w:t>- Calcul :</w:t>
      </w:r>
    </w:p>
    <w:p>
      <w:pPr>
        <w:ind w:left="283"/>
      </w:pPr>
      <w:r>
        <w:rPr>
          <w:rFonts w:ascii="Consolas" w:hAnsi="Consolas"/>
          <w:sz w:val="18"/>
        </w:rPr>
        <w:t xml:space="preserve">  • Coût brut : 14 200€/an</w:t>
      </w:r>
    </w:p>
    <w:p>
      <w:pPr>
        <w:ind w:left="283"/>
      </w:pPr>
      <w:r>
        <w:rPr>
          <w:rFonts w:ascii="Consolas" w:hAnsi="Consolas"/>
          <w:sz w:val="18"/>
        </w:rPr>
        <w:t xml:space="preserve">  • Aide moyenne : ~2 200€/an</w:t>
      </w:r>
    </w:p>
    <w:p>
      <w:pPr>
        <w:ind w:left="283"/>
      </w:pPr>
      <w:r>
        <w:rPr>
          <w:rFonts w:ascii="Consolas" w:hAnsi="Consolas"/>
          <w:sz w:val="18"/>
        </w:rPr>
        <w:t xml:space="preserve">  • Coût net : ~12 000€/an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6 (Sur 18 ans)</w:t>
      </w:r>
    </w:p>
    <w:p>
      <w:pPr>
        <w:ind w:left="283"/>
      </w:pPr>
      <w:r>
        <w:rPr>
          <w:rFonts w:ascii="Consolas" w:hAnsi="Consolas"/>
          <w:sz w:val="18"/>
        </w:rPr>
        <w:t>- Phrase Instrument Serif : « Un enfant = 216 000€ pour les parents. »</w:t>
      </w:r>
    </w:p>
    <w:p>
      <w:pPr>
        <w:ind w:left="283"/>
      </w:pPr>
      <w:r>
        <w:rPr>
          <w:rFonts w:ascii="Consolas" w:hAnsi="Consolas"/>
          <w:sz w:val="18"/>
        </w:rPr>
        <w:t>- Sous-titre : « C'est l'achat d'un appartement.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7 (CTA)</w:t>
      </w:r>
    </w:p>
    <w:p>
      <w:pPr>
        <w:ind w:left="283"/>
      </w:pPr>
      <w:r>
        <w:rPr>
          <w:rFonts w:ascii="Consolas" w:hAnsi="Consolas"/>
          <w:sz w:val="18"/>
        </w:rPr>
        <w:t>- « Le coût d'un enfant, ça se prépare comment ? Commente. »</w:t>
      </w:r>
    </w:p>
    <w:p>
      <w:pPr>
        <w:ind w:left="283"/>
      </w:pPr>
      <w:r>
        <w:rPr>
          <w:rFonts w:ascii="Consolas" w:hAnsi="Consolas"/>
          <w:sz w:val="18"/>
        </w:rPr>
        <w:t>- Logo + ouvalargent.com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Sources : INSEE Coût des enfants 2023, CAF, UNAF.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50s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Un enfant coûte 9 000€/an. Officiellement. La vraie facture est de 14 200. »</w:t>
      </w:r>
    </w:p>
    <w:p>
      <w:pPr>
        <w:ind w:left="283"/>
      </w:pPr>
      <w:r>
        <w:rPr>
          <w:rFonts w:ascii="Consolas" w:hAnsi="Consolas"/>
          <w:sz w:val="18"/>
        </w:rPr>
        <w:t>Écran : « 9 000 → 14 200€/an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0:14] LES 9 000 OFFICIELS</w:t>
      </w:r>
    </w:p>
    <w:p>
      <w:pPr>
        <w:ind w:left="283"/>
      </w:pPr>
      <w:r>
        <w:rPr>
          <w:rFonts w:ascii="Consolas" w:hAnsi="Consolas"/>
          <w:sz w:val="18"/>
        </w:rPr>
        <w:t>Voix : « 9 000 par an entre 0 et 18 ans, dit l'INSEE. Sur 18 ans : 162 000€. Inclut alimentation, vêtements, scolarité, loisirs de base. »</w:t>
      </w:r>
    </w:p>
    <w:p>
      <w:pPr>
        <w:ind w:left="283"/>
      </w:pPr>
      <w:r>
        <w:rPr>
          <w:rFonts w:ascii="Consolas" w:hAnsi="Consolas"/>
          <w:sz w:val="18"/>
        </w:rPr>
        <w:t>Écran : « INSEE : 9 000€/an × 18 = 162 000€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[0:14 — 0:32] LES 5 200 CACHÉS</w:t>
      </w:r>
    </w:p>
    <w:p>
      <w:pPr>
        <w:ind w:left="283"/>
      </w:pPr>
      <w:r>
        <w:rPr>
          <w:rFonts w:ascii="Consolas" w:hAnsi="Consolas"/>
          <w:sz w:val="18"/>
        </w:rPr>
        <w:t>Voix : « Mais l'INSEE oublie 5 200€ par an. Surface habitable en plus : 2 000. Garde péri-scolaire et vacances : 1 200. Cadeaux et événements : 600. Activités extra : 800. Frais santé non remboursés : 600.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- 0:17 « + Surface : 2 000€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- 0:21 « + Garde : 1 200€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- 0:25 « + Cadeaux : 600€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- 0:28 « + Activités : 800€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- 0:31 « + Santé : 600€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[0:32 — 0:42] LE BILAN</w:t>
      </w:r>
    </w:p>
    <w:p>
      <w:pPr>
        <w:ind w:left="283"/>
      </w:pPr>
      <w:r>
        <w:rPr>
          <w:rFonts w:ascii="Consolas" w:hAnsi="Consolas"/>
          <w:sz w:val="18"/>
        </w:rPr>
        <w:t>Voix : « Coût brut : 14 200. Aide moyenne CAF + quotient familial : 2 200. Coût net : 12 000. Par an. »</w:t>
      </w:r>
    </w:p>
    <w:p>
      <w:pPr>
        <w:ind w:left="283"/>
      </w:pPr>
      <w:r>
        <w:rPr>
          <w:rFonts w:ascii="Consolas" w:hAnsi="Consolas"/>
          <w:sz w:val="18"/>
        </w:rPr>
        <w:t>Écran : « 14 200 - 2 200 = 12 000€/an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[0:42 — 0:48] PUNCH</w:t>
      </w:r>
    </w:p>
    <w:p>
      <w:pPr>
        <w:ind w:left="283"/>
      </w:pPr>
      <w:r>
        <w:rPr>
          <w:rFonts w:ascii="Consolas" w:hAnsi="Consolas"/>
          <w:sz w:val="18"/>
        </w:rPr>
        <w:t>Voix : « Sur 18 ans, un enfant te coûte 216 000€. C'est un appartement. »</w:t>
      </w:r>
    </w:p>
    <w:p>
      <w:pPr>
        <w:ind w:left="283"/>
      </w:pPr>
      <w:r>
        <w:rPr>
          <w:rFonts w:ascii="Consolas" w:hAnsi="Consolas"/>
          <w:sz w:val="18"/>
        </w:rPr>
        <w:t>Écran : « 216 000€ = un appart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[0:48 — 0:50]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29 — Train de vie de l'État : 16 Md€/an. Pour quel résultat ?</w:t>
      </w:r>
    </w:p>
    <w:p>
      <w:r>
        <w:rPr>
          <w:rFonts w:ascii="Calibri" w:hAnsi="Calibri"/>
          <w:i/>
          <w:color w:val="555555"/>
          <w:sz w:val="20"/>
        </w:rPr>
        <w:t>Pilier : P1 DÉPENSES PUBLIQUES  ·  Format master : Hot take chiffré + visuel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16 Md€/an : c'est le train de vie de l'État. Voitures, logements, déplacements. Pour quoi.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1 image 1080×1080 + 1200×675 (X). [CHARTE OVLA] · TAG : TRAIN DE VIE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Composition :</w:t>
      </w:r>
    </w:p>
    <w:p>
      <w:pPr>
        <w:ind w:left="283"/>
      </w:pPr>
      <w:r>
        <w:rPr>
          <w:rFonts w:ascii="Consolas" w:hAnsi="Consolas"/>
          <w:sz w:val="18"/>
        </w:rPr>
        <w:t>- Titre haut : « Train de vie de l'État. »</w:t>
      </w:r>
    </w:p>
    <w:p>
      <w:pPr>
        <w:ind w:left="283"/>
      </w:pPr>
      <w:r>
        <w:rPr>
          <w:rFonts w:ascii="Consolas" w:hAnsi="Consolas"/>
          <w:sz w:val="18"/>
        </w:rPr>
        <w:t>- Chiffre or : « 16 Md€/an »</w:t>
      </w:r>
    </w:p>
    <w:p>
      <w:pPr>
        <w:ind w:left="283"/>
      </w:pPr>
      <w:r>
        <w:rPr>
          <w:rFonts w:ascii="Consolas" w:hAnsi="Consolas"/>
          <w:sz w:val="18"/>
        </w:rPr>
        <w:t>- Sous-titre rouge : « Pour quel résultat ? »</w:t>
      </w:r>
    </w:p>
    <w:p>
      <w:pPr>
        <w:ind w:left="283"/>
      </w:pPr>
      <w:r>
        <w:rPr>
          <w:rFonts w:ascii="Consolas" w:hAnsi="Consolas"/>
          <w:sz w:val="18"/>
        </w:rPr>
        <w:t>- Au centre, donut chart 5 segments :</w:t>
      </w:r>
    </w:p>
    <w:p>
      <w:pPr>
        <w:ind w:left="283"/>
      </w:pPr>
      <w:r>
        <w:rPr>
          <w:rFonts w:ascii="Consolas" w:hAnsi="Consolas"/>
          <w:sz w:val="18"/>
        </w:rPr>
        <w:t xml:space="preserve">  • 6 Md€ Logements de fonction (4 200 logements)</w:t>
      </w:r>
    </w:p>
    <w:p>
      <w:pPr>
        <w:ind w:left="283"/>
      </w:pPr>
      <w:r>
        <w:rPr>
          <w:rFonts w:ascii="Consolas" w:hAnsi="Consolas"/>
          <w:sz w:val="18"/>
        </w:rPr>
        <w:t xml:space="preserve">  • 4 Md€ Voitures et chauffeurs (parc 2 500 véhicules)</w:t>
      </w:r>
    </w:p>
    <w:p>
      <w:pPr>
        <w:ind w:left="283"/>
      </w:pPr>
      <w:r>
        <w:rPr>
          <w:rFonts w:ascii="Consolas" w:hAnsi="Consolas"/>
          <w:sz w:val="18"/>
        </w:rPr>
        <w:t xml:space="preserve">  • 3 Md€ Frais de mission, déplacements</w:t>
      </w:r>
    </w:p>
    <w:p>
      <w:pPr>
        <w:ind w:left="283"/>
      </w:pPr>
      <w:r>
        <w:rPr>
          <w:rFonts w:ascii="Consolas" w:hAnsi="Consolas"/>
          <w:sz w:val="18"/>
        </w:rPr>
        <w:t xml:space="preserve">  • 2 Md€ Frais de représentation</w:t>
      </w:r>
    </w:p>
    <w:p>
      <w:pPr>
        <w:ind w:left="283"/>
      </w:pPr>
      <w:r>
        <w:rPr>
          <w:rFonts w:ascii="Consolas" w:hAnsi="Consolas"/>
          <w:sz w:val="18"/>
        </w:rPr>
        <w:t xml:space="preserve">  • 1 Md€ Réceptions, communication</w:t>
      </w:r>
    </w:p>
    <w:p>
      <w:pPr>
        <w:ind w:left="283"/>
      </w:pPr>
      <w:r>
        <w:rPr>
          <w:rFonts w:ascii="Consolas" w:hAnsi="Consolas"/>
          <w:sz w:val="18"/>
        </w:rPr>
        <w:t>- Sous-explication : « 16 Md€ = budget Justice + Recherche réunis. »</w:t>
      </w:r>
    </w:p>
    <w:p>
      <w:pPr>
        <w:ind w:left="283"/>
      </w:pPr>
      <w:r>
        <w:rPr>
          <w:rFonts w:ascii="Consolas" w:hAnsi="Consolas"/>
          <w:sz w:val="18"/>
        </w:rPr>
        <w:t>- Footer : Source Cour des comptes — Rapport public 2024, IGPDE · ouvalargent.com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35s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16 milliards par an. C'est le train de vie de l'État. Voitures, logements, déplacements. Pour quoi exactement ? »</w:t>
      </w:r>
    </w:p>
    <w:p>
      <w:pPr>
        <w:ind w:left="283"/>
      </w:pPr>
      <w:r>
        <w:rPr>
          <w:rFonts w:ascii="Consolas" w:hAnsi="Consolas"/>
          <w:sz w:val="18"/>
        </w:rPr>
        <w:t>Écran : « 16 Md€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0:18] LE DÉTAIL</w:t>
      </w:r>
    </w:p>
    <w:p>
      <w:pPr>
        <w:ind w:left="283"/>
      </w:pPr>
      <w:r>
        <w:rPr>
          <w:rFonts w:ascii="Consolas" w:hAnsi="Consolas"/>
          <w:sz w:val="18"/>
        </w:rPr>
        <w:t>Voix : « 6 milliards : logements de fonction, 4 200 au total. 4 milliards : voitures et chauffeurs, parc de 2 500 véhicules. 3 milliards : missions et déplacements. 2 milliards : représentation. 1 milliard : réceptions et communication.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6 Md€ logements (4 200) »</w:t>
      </w:r>
    </w:p>
    <w:p>
      <w:pPr>
        <w:ind w:left="283"/>
      </w:pPr>
      <w:r>
        <w:rPr>
          <w:rFonts w:ascii="Consolas" w:hAnsi="Consolas"/>
          <w:sz w:val="18"/>
        </w:rPr>
        <w:t xml:space="preserve">  - 0:10 « 4 Md€ voitures (2 500) »</w:t>
      </w:r>
    </w:p>
    <w:p>
      <w:pPr>
        <w:ind w:left="283"/>
      </w:pPr>
      <w:r>
        <w:rPr>
          <w:rFonts w:ascii="Consolas" w:hAnsi="Consolas"/>
          <w:sz w:val="18"/>
        </w:rPr>
        <w:t xml:space="preserve">  - 0:13 « 3 Md€ missions »</w:t>
      </w:r>
    </w:p>
    <w:p>
      <w:pPr>
        <w:ind w:left="283"/>
      </w:pPr>
      <w:r>
        <w:rPr>
          <w:rFonts w:ascii="Consolas" w:hAnsi="Consolas"/>
          <w:sz w:val="18"/>
        </w:rPr>
        <w:t xml:space="preserve">  - 0:15 « 2 Md€ représentation »</w:t>
      </w:r>
    </w:p>
    <w:p>
      <w:pPr>
        <w:ind w:left="283"/>
      </w:pPr>
      <w:r>
        <w:rPr>
          <w:rFonts w:ascii="Consolas" w:hAnsi="Consolas"/>
          <w:sz w:val="18"/>
        </w:rPr>
        <w:t xml:space="preserve">  - 0:17 « 1 Md€ réception/com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[0:18 — 0:28] L'ORDRE DE GRANDEUR</w:t>
      </w:r>
    </w:p>
    <w:p>
      <w:pPr>
        <w:ind w:left="283"/>
      </w:pPr>
      <w:r>
        <w:rPr>
          <w:rFonts w:ascii="Consolas" w:hAnsi="Consolas"/>
          <w:sz w:val="18"/>
        </w:rPr>
        <w:t>Voix : « 16 milliards. C'est plus que le budget Justice. C'est le budget Recherche. Pour faire fonctionner les hauts fonctionnaires. »</w:t>
      </w:r>
    </w:p>
    <w:p>
      <w:pPr>
        <w:ind w:left="283"/>
      </w:pPr>
      <w:r>
        <w:rPr>
          <w:rFonts w:ascii="Consolas" w:hAnsi="Consolas"/>
          <w:sz w:val="18"/>
        </w:rPr>
        <w:t>Écran : « 16 Md€ = Recherche + Justice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[0:28 — 0:33] PUNCH</w:t>
      </w:r>
    </w:p>
    <w:p>
      <w:pPr>
        <w:ind w:left="283"/>
      </w:pPr>
      <w:r>
        <w:rPr>
          <w:rFonts w:ascii="Consolas" w:hAnsi="Consolas"/>
          <w:sz w:val="18"/>
        </w:rPr>
        <w:t>Voix : « Tout n'est pas inutile. Mais 16 milliards, c'est le PIB de la Bolivie. Et on ne demande à personne ce qu'on en fait. »</w:t>
      </w:r>
    </w:p>
    <w:p>
      <w:pPr>
        <w:ind w:left="283"/>
      </w:pPr>
      <w:r>
        <w:rPr>
          <w:rFonts w:ascii="Consolas" w:hAnsi="Consolas"/>
          <w:sz w:val="18"/>
        </w:rPr>
        <w:t>Écran : « PIB Bolivie = train de vie État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[0:33 — 0:35] CTA</w:t>
      </w:r>
    </w:p>
    <w:p>
      <w:pPr>
        <w:ind w:left="283"/>
      </w:pPr>
      <w:r>
        <w:rPr>
          <w:rFonts w:ascii="Consolas" w:hAnsi="Consolas"/>
          <w:sz w:val="18"/>
        </w:rPr>
        <w:t>Voix : « ouvalargent.com. »</w:t>
      </w:r>
    </w:p>
    <w:p>
      <w:pPr>
        <w:ind w:left="283"/>
      </w:pPr>
      <w:r>
        <w:rPr>
          <w:rFonts w:ascii="Consolas" w:hAnsi="Consolas"/>
          <w:sz w:val="18"/>
        </w:rPr>
        <w:t>Écran : Logo + handle</w:t>
      </w:r>
    </w:p>
    <w:p>
      <w:r>
        <w:br w:type="page"/>
      </w:r>
    </w:p>
    <w:p>
      <w:r>
        <w:rPr>
          <w:rFonts w:ascii="Calibri" w:hAnsi="Calibri"/>
          <w:b/>
          <w:color w:val="0F1E3D"/>
          <w:sz w:val="36"/>
        </w:rPr>
        <w:t>JOUR 30 — Récap du mois : 7 actions concrètes pour reprendre la main</w:t>
      </w:r>
    </w:p>
    <w:p>
      <w:r>
        <w:rPr>
          <w:rFonts w:ascii="Calibri" w:hAnsi="Calibri"/>
          <w:i/>
          <w:color w:val="555555"/>
          <w:sz w:val="20"/>
        </w:rPr>
        <w:t>Pilier : P5 STRATÉGIES &amp; OPTIMISATIONS  ·  Format master : Carrousel récap 9 slides</w:t>
      </w:r>
    </w:p>
    <w:p>
      <w:r>
        <w:rPr>
          <w:rFonts w:ascii="Calibri" w:hAnsi="Calibri"/>
          <w:b/>
          <w:color w:val="C73E3E"/>
          <w:sz w:val="20"/>
        </w:rPr>
        <w:t xml:space="preserve">Hook : </w:t>
      </w:r>
      <w:r>
        <w:rPr>
          <w:rFonts w:ascii="Calibri" w:hAnsi="Calibri"/>
          <w:i/>
          <w:sz w:val="20"/>
        </w:rPr>
        <w:t>30 jours pour reprendre la main sur ton fric. 7 actions à faire avant le 1er.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INFOGRAPHIE — pour X et LinkedIn</w:t>
      </w:r>
    </w:p>
    <w:p>
      <w:r>
        <w:rPr>
          <w:rFonts w:ascii="Calibri" w:hAnsi="Calibri"/>
          <w:i/>
          <w:color w:val="555555"/>
          <w:sz w:val="18"/>
        </w:rPr>
        <w:t>Prompt à coller dans Claude (remplace '[CHARTE OVLA — voir constante CHARTE]' par la charte page 2) :</w:t>
      </w:r>
    </w:p>
    <w:p>
      <w:pPr>
        <w:ind w:left="283"/>
      </w:pPr>
      <w:r>
        <w:rPr>
          <w:rFonts w:ascii="Consolas" w:hAnsi="Consolas"/>
          <w:sz w:val="18"/>
        </w:rPr>
        <w:t>Carrousel 9 slides 1080×1080 (Insta + LinkedIn) — récap mois. [CHARTE OVLA] · TAG : ACTION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1 (HOOK)</w:t>
      </w:r>
    </w:p>
    <w:p>
      <w:pPr>
        <w:ind w:left="283"/>
      </w:pPr>
      <w:r>
        <w:rPr>
          <w:rFonts w:ascii="Consolas" w:hAnsi="Consolas"/>
          <w:sz w:val="18"/>
        </w:rPr>
        <w:t>- Titre : « 30 jours dans Où va l'argent. »</w:t>
      </w:r>
    </w:p>
    <w:p>
      <w:pPr>
        <w:ind w:left="283"/>
      </w:pPr>
      <w:r>
        <w:rPr>
          <w:rFonts w:ascii="Consolas" w:hAnsi="Consolas"/>
          <w:sz w:val="18"/>
        </w:rPr>
        <w:t>- Chiffre or : « 7 actions concrètes. »</w:t>
      </w:r>
    </w:p>
    <w:p>
      <w:pPr>
        <w:ind w:left="283"/>
      </w:pPr>
      <w:r>
        <w:rPr>
          <w:rFonts w:ascii="Consolas" w:hAnsi="Consolas"/>
          <w:sz w:val="18"/>
        </w:rPr>
        <w:t>- Sous-titre : « À faire avant le 1er du mois.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Slides 2-8 (1 action par slide)</w:t>
      </w:r>
    </w:p>
    <w:p>
      <w:pPr>
        <w:ind w:left="283"/>
      </w:pPr>
      <w:r>
        <w:rPr>
          <w:rFonts w:ascii="Consolas" w:hAnsi="Consolas"/>
          <w:sz w:val="18"/>
        </w:rPr>
        <w:t>Format : Numéro grand, titre, action concrète, gain estimé.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1. (Slide 2) Calcule ton super-brut → comprends ce que tu coûtes vraiment. Effort : 5 min.</w:t>
      </w:r>
    </w:p>
    <w:p>
      <w:pPr>
        <w:ind w:left="283"/>
      </w:pPr>
      <w:r>
        <w:rPr>
          <w:rFonts w:ascii="Consolas" w:hAnsi="Consolas"/>
          <w:sz w:val="18"/>
        </w:rPr>
        <w:t>2. (Slide 3) Coche la case 7AE (et les 4 autres) sur ta déclaration → gain 600 à 2 000€/an.</w:t>
      </w:r>
    </w:p>
    <w:p>
      <w:pPr>
        <w:ind w:left="283"/>
      </w:pPr>
      <w:r>
        <w:rPr>
          <w:rFonts w:ascii="Consolas" w:hAnsi="Consolas"/>
          <w:sz w:val="18"/>
        </w:rPr>
        <w:t>3. (Slide 4) Compare frais réels vs forfait → gain 800 à 2 000€/an si applicable.</w:t>
      </w:r>
    </w:p>
    <w:p>
      <w:pPr>
        <w:ind w:left="283"/>
      </w:pPr>
      <w:r>
        <w:rPr>
          <w:rFonts w:ascii="Consolas" w:hAnsi="Consolas"/>
          <w:sz w:val="18"/>
        </w:rPr>
        <w:t>4. (Slide 5) Verse 5 000€ sur ton PER → -1 500€ d'IR (selon TMI).</w:t>
      </w:r>
    </w:p>
    <w:p>
      <w:pPr>
        <w:ind w:left="283"/>
      </w:pPr>
      <w:r>
        <w:rPr>
          <w:rFonts w:ascii="Consolas" w:hAnsi="Consolas"/>
          <w:sz w:val="18"/>
        </w:rPr>
        <w:t>5. (Slide 6) Renégocie ta mutuelle / banque / assurance → -50 à -100€/mois.</w:t>
      </w:r>
    </w:p>
    <w:p>
      <w:pPr>
        <w:ind w:left="283"/>
      </w:pPr>
      <w:r>
        <w:rPr>
          <w:rFonts w:ascii="Consolas" w:hAnsi="Consolas"/>
          <w:sz w:val="18"/>
        </w:rPr>
        <w:t>6. (Slide 7) Demande la grille salariale APEC pour ton poste → prépare ta négo.</w:t>
      </w:r>
    </w:p>
    <w:p>
      <w:pPr>
        <w:ind w:left="283"/>
      </w:pPr>
      <w:r>
        <w:rPr>
          <w:rFonts w:ascii="Consolas" w:hAnsi="Consolas"/>
          <w:sz w:val="18"/>
        </w:rPr>
        <w:t>7. (Slide 8) Répartis ton épargne : 65/25/10 — vise 20 % à terme.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Slide 9 (CTA + lead-magnet)</w:t>
      </w:r>
    </w:p>
    <w:p>
      <w:pPr>
        <w:ind w:left="283"/>
      </w:pPr>
      <w:r>
        <w:rPr>
          <w:rFonts w:ascii="Consolas" w:hAnsi="Consolas"/>
          <w:sz w:val="18"/>
        </w:rPr>
        <w:t>- Titre : « Prêt pour le mois prochain ? »</w:t>
      </w:r>
    </w:p>
    <w:p>
      <w:pPr>
        <w:ind w:left="283"/>
      </w:pPr>
      <w:r>
        <w:rPr>
          <w:rFonts w:ascii="Consolas" w:hAnsi="Consolas"/>
          <w:sz w:val="18"/>
        </w:rPr>
        <w:t>- 2 actions :</w:t>
      </w:r>
    </w:p>
    <w:p>
      <w:pPr>
        <w:ind w:left="283"/>
      </w:pPr>
      <w:r>
        <w:rPr>
          <w:rFonts w:ascii="Consolas" w:hAnsi="Consolas"/>
          <w:sz w:val="18"/>
        </w:rPr>
        <w:t xml:space="preserve">  • S'abonner à la newsletter ouvalargent.com (1 mail / semaine, max)</w:t>
      </w:r>
    </w:p>
    <w:p>
      <w:pPr>
        <w:ind w:left="283"/>
      </w:pPr>
      <w:r>
        <w:rPr>
          <w:rFonts w:ascii="Consolas" w:hAnsi="Consolas"/>
          <w:sz w:val="18"/>
        </w:rPr>
        <w:t xml:space="preserve">  • Télécharger la check-list 2026 (PDF en commentaire)</w:t>
      </w:r>
    </w:p>
    <w:p>
      <w:pPr>
        <w:ind w:left="283"/>
      </w:pPr>
      <w:r>
        <w:rPr>
          <w:rFonts w:ascii="Consolas" w:hAnsi="Consolas"/>
          <w:sz w:val="18"/>
        </w:rPr>
        <w:t>- Logo + handle</w:t>
      </w:r>
    </w:p>
    <w:p>
      <w:r>
        <w:rPr>
          <w:rFonts w:ascii="Calibri" w:hAnsi="Calibri"/>
          <w:sz w:val="22"/>
        </w:rPr>
        <w:t xml:space="preserve"> </w:t>
      </w:r>
    </w:p>
    <w:p>
      <w:r>
        <w:rPr>
          <w:rFonts w:ascii="Calibri" w:hAnsi="Calibri"/>
          <w:b/>
          <w:color w:val="C73E3E"/>
          <w:sz w:val="28"/>
        </w:rPr>
        <w:t>▮ VIDÉO FACE CAMÉRA — pour TikTok et Instagram Reels</w:t>
      </w:r>
    </w:p>
    <w:p>
      <w:pPr>
        <w:ind w:left="283"/>
      </w:pPr>
      <w:r>
        <w:rPr>
          <w:rFonts w:ascii="Consolas" w:hAnsi="Consolas"/>
          <w:sz w:val="18"/>
        </w:rPr>
        <w:t>[Vidéo 50s — face caméra]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[0:00 — 0:04] HOOK</w:t>
      </w:r>
    </w:p>
    <w:p>
      <w:pPr>
        <w:ind w:left="283"/>
      </w:pPr>
      <w:r>
        <w:rPr>
          <w:rFonts w:ascii="Consolas" w:hAnsi="Consolas"/>
          <w:sz w:val="18"/>
        </w:rPr>
        <w:t>Voix : « 30 jours dans Où va l'argent. 7 actions concrètes pour reprendre la main sur ton fric. »</w:t>
      </w:r>
    </w:p>
    <w:p>
      <w:pPr>
        <w:ind w:left="283"/>
      </w:pPr>
      <w:r>
        <w:rPr>
          <w:rFonts w:ascii="Consolas" w:hAnsi="Consolas"/>
          <w:sz w:val="18"/>
        </w:rPr>
        <w:t>Écran : « 7 actions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[0:04 — 0:42] LES 7 ACTIONS</w:t>
      </w:r>
    </w:p>
    <w:p>
      <w:pPr>
        <w:ind w:left="283"/>
      </w:pPr>
      <w:r>
        <w:rPr>
          <w:rFonts w:ascii="Consolas" w:hAnsi="Consolas"/>
          <w:sz w:val="18"/>
        </w:rPr>
        <w:t>Voix : « 1 — Calcule ton super-brut. 2 — Coche la case 7AE (et les 4 autres) sur ta déclaration. 3 — Compare frais réels vs forfait 10 %. 4 — Verse 5 000€ sur ton PER. 5 — Renégocie ta mutuelle, ta banque, ton assurance. 6 — Demande la grille APEC pour ton poste. 7 — Répartis ton épargne en 65/25/10, vise 20 %. »</w:t>
      </w:r>
    </w:p>
    <w:p>
      <w:pPr>
        <w:ind w:left="283"/>
      </w:pPr>
      <w:r>
        <w:rPr>
          <w:rFonts w:ascii="Consolas" w:hAnsi="Consolas"/>
          <w:sz w:val="18"/>
        </w:rPr>
        <w:t>Écran chronométré :</w:t>
      </w:r>
    </w:p>
    <w:p>
      <w:pPr>
        <w:ind w:left="283"/>
      </w:pPr>
      <w:r>
        <w:rPr>
          <w:rFonts w:ascii="Consolas" w:hAnsi="Consolas"/>
          <w:sz w:val="18"/>
        </w:rPr>
        <w:t xml:space="preserve">  - 0:06 « 1. Super-brut — 5 min »</w:t>
      </w:r>
    </w:p>
    <w:p>
      <w:pPr>
        <w:ind w:left="283"/>
      </w:pPr>
      <w:r>
        <w:rPr>
          <w:rFonts w:ascii="Consolas" w:hAnsi="Consolas"/>
          <w:sz w:val="18"/>
        </w:rPr>
        <w:t xml:space="preserve">  - 0:11 « 2. Cases 7AE+ — 600 à 2 000€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- 0:16 « 3. Frais réels — 800 à 2 000€ »</w:t>
      </w:r>
    </w:p>
    <w:p>
      <w:pPr>
        <w:ind w:left="283"/>
      </w:pPr>
      <w:r>
        <w:rPr>
          <w:rFonts w:ascii="Consolas" w:hAnsi="Consolas"/>
          <w:sz w:val="18"/>
        </w:rPr>
        <w:t xml:space="preserve">  - 0:22 « 4. PER 5 000€ — -1 500€ IR »</w:t>
      </w:r>
    </w:p>
    <w:p>
      <w:pPr>
        <w:ind w:left="283"/>
      </w:pPr>
      <w:r>
        <w:rPr>
          <w:rFonts w:ascii="Consolas" w:hAnsi="Consolas"/>
          <w:sz w:val="18"/>
        </w:rPr>
        <w:t xml:space="preserve">  - 0:28 « 5. Renégo — -50 à 100€/mois »</w:t>
      </w:r>
    </w:p>
    <w:p>
      <w:pPr>
        <w:ind w:left="283"/>
      </w:pPr>
      <w:r>
        <w:rPr>
          <w:rFonts w:ascii="Consolas" w:hAnsi="Consolas"/>
          <w:sz w:val="18"/>
        </w:rPr>
        <w:t xml:space="preserve">  - 0:33 « 6. Grille APEC — préparer négo »</w:t>
      </w:r>
    </w:p>
    <w:p>
      <w:pPr>
        <w:ind w:left="283"/>
      </w:pPr>
      <w:r>
        <w:rPr>
          <w:rFonts w:ascii="Consolas" w:hAnsi="Consolas"/>
          <w:sz w:val="18"/>
        </w:rPr>
        <w:t xml:space="preserve">  - 0:38 « 7. 65/25/10 → 20 % épargne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[0:42 — 0:48] LE BILAN</w:t>
      </w:r>
    </w:p>
    <w:p>
      <w:pPr>
        <w:ind w:left="283"/>
      </w:pPr>
      <w:r>
        <w:rPr>
          <w:rFonts w:ascii="Consolas" w:hAnsi="Consolas"/>
          <w:sz w:val="18"/>
        </w:rPr>
        <w:t>Voix : « Cumulé, c'est 4 000 à 6 000€ par an dans ta poche. Légalement. »</w:t>
      </w:r>
    </w:p>
    <w:p>
      <w:pPr>
        <w:ind w:left="283"/>
      </w:pPr>
      <w:r>
        <w:rPr>
          <w:rFonts w:ascii="Consolas" w:hAnsi="Consolas"/>
          <w:sz w:val="18"/>
        </w:rPr>
        <w:t>Écran : « 4 000-6 000€/an »</w:t>
      </w:r>
    </w:p>
    <w:p>
      <w:pPr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ind w:left="283"/>
      </w:pPr>
      <w:r>
        <w:rPr>
          <w:rFonts w:ascii="Consolas" w:hAnsi="Consolas"/>
          <w:sz w:val="18"/>
        </w:rPr>
        <w:t>[0:48 — 0:50] CTA</w:t>
      </w:r>
    </w:p>
    <w:p>
      <w:pPr>
        <w:ind w:left="283"/>
      </w:pPr>
      <w:r>
        <w:rPr>
          <w:rFonts w:ascii="Consolas" w:hAnsi="Consolas"/>
          <w:sz w:val="18"/>
        </w:rPr>
        <w:t>Voix : « Newsletter et check-list 2026 sur ouvalargent.com. »</w:t>
      </w:r>
    </w:p>
    <w:p>
      <w:pPr>
        <w:ind w:left="283"/>
      </w:pPr>
      <w:r>
        <w:rPr>
          <w:rFonts w:ascii="Consolas" w:hAnsi="Consolas"/>
          <w:sz w:val="18"/>
        </w:rPr>
        <w:t>Écran : « ouvalargent.com »</w:t>
      </w:r>
    </w:p>
    <w:p>
      <w:r>
        <w:br w:type="page"/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